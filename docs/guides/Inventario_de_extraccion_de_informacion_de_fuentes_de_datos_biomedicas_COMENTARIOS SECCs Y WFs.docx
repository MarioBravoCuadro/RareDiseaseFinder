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72772B" w14:textId="77777777" w:rsidR="00796F18" w:rsidRPr="00A274FC" w:rsidRDefault="003E18BE">
      <w:pPr>
        <w:pStyle w:val="Ttulo"/>
        <w:rPr>
          <w:lang w:val="es-ES"/>
        </w:rPr>
      </w:pPr>
      <w:r w:rsidRPr="00A274FC">
        <w:rPr>
          <w:lang w:val="es-ES"/>
        </w:rPr>
        <w:t>Inventario de extracción de información de fuentes de datos biomédicas</w:t>
      </w:r>
    </w:p>
    <w:p w14:paraId="1214CC0B" w14:textId="21D2E594" w:rsidR="00A446A8" w:rsidRDefault="00A446A8" w:rsidP="008B647B">
      <w:pPr>
        <w:pStyle w:val="Ttulo1"/>
        <w:jc w:val="center"/>
        <w:rPr>
          <w:color w:val="EE0000"/>
          <w:u w:val="single"/>
          <w:lang w:val="es-ES"/>
        </w:rPr>
      </w:pPr>
      <w:r w:rsidRPr="00A274FC">
        <w:rPr>
          <w:lang w:val="es-ES"/>
        </w:rPr>
        <w:t xml:space="preserve">Este documento contiene todos los bloques de información que somos capaces de extraer de todas las fuentes de Nuestro Sistema a fecha de </w:t>
      </w:r>
      <w:r w:rsidRPr="00A274FC">
        <w:rPr>
          <w:color w:val="EE0000"/>
          <w:u w:val="single"/>
          <w:lang w:val="es-ES"/>
        </w:rPr>
        <w:t>17/06/2025</w:t>
      </w:r>
    </w:p>
    <w:p w14:paraId="32BE3083" w14:textId="4557F1F3" w:rsidR="00C91756" w:rsidRDefault="00C91756" w:rsidP="00C91756">
      <w:pPr>
        <w:rPr>
          <w:lang w:val="es-ES"/>
        </w:rPr>
      </w:pPr>
    </w:p>
    <w:p w14:paraId="59E9C161" w14:textId="77777777" w:rsidR="00C91756" w:rsidRPr="00C91756" w:rsidRDefault="00C91756" w:rsidP="00C91756">
      <w:pPr>
        <w:rPr>
          <w:lang w:val="es-ES"/>
        </w:rPr>
      </w:pPr>
    </w:p>
    <w:p w14:paraId="5126B7F0" w14:textId="24FD5BAC" w:rsidR="00123D35" w:rsidRDefault="001240D7" w:rsidP="00586EAC">
      <w:pPr>
        <w:pStyle w:val="Ttulo1"/>
        <w:ind w:left="1440" w:hanging="144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B2970C" wp14:editId="2CDD600F">
                <wp:simplePos x="0" y="0"/>
                <wp:positionH relativeFrom="column">
                  <wp:posOffset>-243000</wp:posOffset>
                </wp:positionH>
                <wp:positionV relativeFrom="paragraph">
                  <wp:posOffset>85385</wp:posOffset>
                </wp:positionV>
                <wp:extent cx="4672800" cy="2318400"/>
                <wp:effectExtent l="95250" t="57150" r="90170" b="12001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2800" cy="23184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C9A87" id="Rectángulo 2" o:spid="_x0000_s1026" style="position:absolute;margin-left:-19.15pt;margin-top:6.7pt;width:367.95pt;height:18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" filled="f" strokecolor="#7030a0" strokeweight="6pt">
                <v:shadow on="t" color="black" opacity="22937f" origin=",.5" offset="0,.63889mm"/>
              </v:rect>
            </w:pict>
          </mc:Fallback>
        </mc:AlternateContent>
      </w:r>
      <w:r w:rsidR="00123D35">
        <w:rPr>
          <w:lang w:val="es-ES"/>
        </w:rPr>
        <w:t>LAS SECCIONES SERÍAN LAS SIGUIENTES:</w:t>
      </w:r>
    </w:p>
    <w:p w14:paraId="627BC5B2" w14:textId="61C3AF14" w:rsidR="001A576E" w:rsidRPr="001240D7" w:rsidRDefault="001A576E" w:rsidP="001240D7">
      <w:pPr>
        <w:spacing w:after="0"/>
        <w:ind w:left="1440"/>
        <w:rPr>
          <w:rFonts w:ascii="Aptos" w:eastAsia="Times New Roman" w:hAnsi="Aptos"/>
          <w:b/>
          <w:color w:val="7030A0"/>
          <w:sz w:val="26"/>
          <w:szCs w:val="26"/>
          <w:lang w:val="es-ES"/>
        </w:rPr>
      </w:pPr>
      <w:r w:rsidRPr="001240D7">
        <w:rPr>
          <w:rFonts w:ascii="Aptos" w:eastAsia="Times New Roman" w:hAnsi="Aptos"/>
          <w:b/>
          <w:color w:val="7030A0"/>
          <w:sz w:val="26"/>
          <w:szCs w:val="26"/>
          <w:lang w:val="es-ES"/>
        </w:rPr>
        <w:t xml:space="preserve">SECCIÓN 1 </w:t>
      </w:r>
      <w:r w:rsidR="00706979" w:rsidRPr="001240D7">
        <w:rPr>
          <w:rFonts w:ascii="Aptos" w:eastAsia="Times New Roman" w:hAnsi="Aptos"/>
          <w:b/>
          <w:color w:val="7030A0"/>
          <w:sz w:val="26"/>
          <w:szCs w:val="26"/>
          <w:lang w:val="es-ES"/>
        </w:rPr>
        <w:t>=</w:t>
      </w:r>
      <w:r w:rsidRPr="001240D7">
        <w:rPr>
          <w:rFonts w:ascii="Aptos" w:eastAsia="Times New Roman" w:hAnsi="Aptos"/>
          <w:b/>
          <w:color w:val="7030A0"/>
          <w:sz w:val="26"/>
          <w:szCs w:val="26"/>
          <w:lang w:val="es-ES"/>
        </w:rPr>
        <w:t xml:space="preserve"> DESCRIPCIÓN</w:t>
      </w:r>
      <w:r w:rsidRPr="001240D7">
        <w:rPr>
          <w:rFonts w:ascii="Aptos" w:eastAsia="Times New Roman" w:hAnsi="Aptos"/>
          <w:b/>
          <w:color w:val="7030A0"/>
          <w:sz w:val="24"/>
          <w:szCs w:val="24"/>
          <w:lang w:val="es-ES"/>
        </w:rPr>
        <w:br/>
      </w:r>
      <w:r w:rsidRPr="001240D7">
        <w:rPr>
          <w:rFonts w:ascii="Aptos" w:eastAsia="Times New Roman" w:hAnsi="Aptos"/>
          <w:b/>
          <w:color w:val="7030A0"/>
          <w:sz w:val="26"/>
          <w:szCs w:val="26"/>
          <w:lang w:val="es-ES"/>
        </w:rPr>
        <w:t>SECCIÓN 2 = PROCESOS (Funcionoma)</w:t>
      </w:r>
    </w:p>
    <w:p w14:paraId="5E61D3BF" w14:textId="644E09B5" w:rsidR="001A576E" w:rsidRPr="001240D7" w:rsidRDefault="001A576E" w:rsidP="001240D7">
      <w:pPr>
        <w:spacing w:after="0"/>
        <w:ind w:left="1440"/>
        <w:rPr>
          <w:rFonts w:ascii="Aptos" w:eastAsia="Times New Roman" w:hAnsi="Aptos"/>
          <w:b/>
          <w:color w:val="7030A0"/>
          <w:sz w:val="26"/>
          <w:szCs w:val="26"/>
          <w:lang w:val="es-ES"/>
        </w:rPr>
      </w:pPr>
      <w:r w:rsidRPr="001240D7">
        <w:rPr>
          <w:rFonts w:ascii="Aptos" w:eastAsia="Times New Roman" w:hAnsi="Aptos"/>
          <w:b/>
          <w:color w:val="7030A0"/>
          <w:sz w:val="26"/>
          <w:szCs w:val="26"/>
          <w:lang w:val="es-ES"/>
        </w:rPr>
        <w:t xml:space="preserve">SECCIÓN 3 = PATHWAYS </w:t>
      </w:r>
    </w:p>
    <w:p w14:paraId="35BE016E" w14:textId="77777777" w:rsidR="00956AB5" w:rsidRDefault="001A576E" w:rsidP="001240D7">
      <w:pPr>
        <w:spacing w:after="0"/>
        <w:ind w:left="1440"/>
        <w:rPr>
          <w:rFonts w:ascii="Aptos" w:eastAsia="Times New Roman" w:hAnsi="Aptos"/>
          <w:b/>
          <w:color w:val="7030A0"/>
          <w:sz w:val="26"/>
          <w:szCs w:val="26"/>
          <w:lang w:val="es-ES"/>
        </w:rPr>
      </w:pPr>
      <w:r w:rsidRPr="001240D7">
        <w:rPr>
          <w:rFonts w:ascii="Aptos" w:eastAsia="Times New Roman" w:hAnsi="Aptos"/>
          <w:b/>
          <w:color w:val="7030A0"/>
          <w:sz w:val="26"/>
          <w:szCs w:val="26"/>
          <w:lang w:val="es-ES"/>
        </w:rPr>
        <w:t>SECCION 4 = INTERACCIONES</w:t>
      </w:r>
      <w:r w:rsidRPr="001240D7">
        <w:rPr>
          <w:rFonts w:ascii="Aptos" w:eastAsia="Times New Roman" w:hAnsi="Aptos"/>
          <w:b/>
          <w:color w:val="7030A0"/>
          <w:sz w:val="24"/>
          <w:szCs w:val="24"/>
          <w:lang w:val="es-ES"/>
        </w:rPr>
        <w:br/>
      </w:r>
      <w:r w:rsidRPr="001240D7">
        <w:rPr>
          <w:rFonts w:ascii="Aptos" w:eastAsia="Times New Roman" w:hAnsi="Aptos"/>
          <w:b/>
          <w:color w:val="7030A0"/>
          <w:sz w:val="26"/>
          <w:szCs w:val="26"/>
          <w:lang w:val="es-ES"/>
        </w:rPr>
        <w:t>SECCIÓN 5 = ENFERMEDADES</w:t>
      </w:r>
      <w:r w:rsidRPr="001240D7">
        <w:rPr>
          <w:rFonts w:ascii="Aptos" w:eastAsia="Times New Roman" w:hAnsi="Aptos"/>
          <w:b/>
          <w:color w:val="7030A0"/>
          <w:sz w:val="24"/>
          <w:szCs w:val="24"/>
          <w:lang w:val="es-ES"/>
        </w:rPr>
        <w:br/>
      </w:r>
      <w:r w:rsidRPr="001240D7">
        <w:rPr>
          <w:rFonts w:ascii="Aptos" w:eastAsia="Times New Roman" w:hAnsi="Aptos"/>
          <w:b/>
          <w:color w:val="7030A0"/>
          <w:sz w:val="26"/>
          <w:szCs w:val="26"/>
          <w:lang w:val="es-ES"/>
        </w:rPr>
        <w:t>SECTION 6 = TERAPÉUTICA</w:t>
      </w:r>
      <w:r w:rsidRPr="001240D7">
        <w:rPr>
          <w:rFonts w:ascii="Aptos" w:eastAsia="Times New Roman" w:hAnsi="Aptos"/>
          <w:b/>
          <w:color w:val="7030A0"/>
          <w:sz w:val="24"/>
          <w:szCs w:val="24"/>
          <w:lang w:val="es-ES"/>
        </w:rPr>
        <w:br/>
      </w:r>
      <w:r w:rsidRPr="001240D7">
        <w:rPr>
          <w:rFonts w:ascii="Aptos" w:eastAsia="Times New Roman" w:hAnsi="Aptos"/>
          <w:b/>
          <w:color w:val="7030A0"/>
          <w:sz w:val="26"/>
          <w:szCs w:val="26"/>
          <w:lang w:val="es-ES"/>
        </w:rPr>
        <w:t>SECCIÓN 7 = REFERENCIAS</w:t>
      </w:r>
    </w:p>
    <w:p w14:paraId="06F5B8CE" w14:textId="77777777" w:rsidR="00956AB5" w:rsidRDefault="00956AB5" w:rsidP="001240D7">
      <w:pPr>
        <w:spacing w:after="0"/>
        <w:ind w:left="1440"/>
        <w:rPr>
          <w:rFonts w:ascii="Aptos" w:eastAsia="Times New Roman" w:hAnsi="Aptos"/>
          <w:color w:val="000000"/>
          <w:sz w:val="24"/>
          <w:szCs w:val="24"/>
          <w:lang w:val="es-ES"/>
        </w:rPr>
      </w:pPr>
    </w:p>
    <w:p w14:paraId="18899A4F" w14:textId="0A0E2854" w:rsidR="00956AB5" w:rsidRDefault="00956AB5" w:rsidP="001240D7">
      <w:pPr>
        <w:spacing w:after="0"/>
        <w:ind w:left="1440"/>
        <w:rPr>
          <w:rFonts w:ascii="Aptos" w:eastAsia="Times New Roman" w:hAnsi="Aptos"/>
          <w:color w:val="000000"/>
          <w:sz w:val="24"/>
          <w:szCs w:val="24"/>
          <w:lang w:val="es-ES"/>
        </w:rPr>
      </w:pPr>
    </w:p>
    <w:p w14:paraId="1227E502" w14:textId="5C2DC57A" w:rsidR="00123D35" w:rsidRDefault="00C91756" w:rsidP="00956AB5">
      <w:pPr>
        <w:pStyle w:val="Ttulo1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ED461" wp14:editId="2A0E0CDD">
                <wp:simplePos x="0" y="0"/>
                <wp:positionH relativeFrom="column">
                  <wp:posOffset>-235800</wp:posOffset>
                </wp:positionH>
                <wp:positionV relativeFrom="paragraph">
                  <wp:posOffset>166660</wp:posOffset>
                </wp:positionV>
                <wp:extent cx="6026150" cy="2310715"/>
                <wp:effectExtent l="95250" t="57150" r="88900" b="1092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0" cy="231071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4E792" id="Rectángulo 3" o:spid="_x0000_s1026" style="position:absolute;margin-left:-18.55pt;margin-top:13.1pt;width:474.5pt;height:18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" filled="f" strokecolor="#7030a0" strokeweight="6pt">
                <v:shadow on="t" color="black" opacity="22937f" origin=",.5" offset="0,.63889mm"/>
              </v:rect>
            </w:pict>
          </mc:Fallback>
        </mc:AlternateContent>
      </w:r>
      <w:r w:rsidR="00956AB5">
        <w:rPr>
          <w:lang w:val="es-ES"/>
        </w:rPr>
        <w:t>POTENCIALES WORKFLOWS:</w:t>
      </w:r>
    </w:p>
    <w:p w14:paraId="6107C950" w14:textId="30535D4C" w:rsidR="00A6698B" w:rsidRPr="00C91756" w:rsidRDefault="00A6698B" w:rsidP="00C91756">
      <w:pPr>
        <w:spacing w:after="0"/>
        <w:ind w:left="1440"/>
        <w:rPr>
          <w:rFonts w:ascii="Aptos" w:eastAsia="Times New Roman" w:hAnsi="Aptos"/>
          <w:b/>
          <w:color w:val="7030A0"/>
          <w:sz w:val="26"/>
          <w:szCs w:val="26"/>
          <w:lang w:val="es-ES"/>
        </w:rPr>
      </w:pPr>
      <w:r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 xml:space="preserve">FULL WORKFLOW: Incluiría todas las </w:t>
      </w:r>
      <w:r w:rsidR="00C91756"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>secciones</w:t>
      </w:r>
      <w:r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>.</w:t>
      </w:r>
    </w:p>
    <w:p w14:paraId="02C2F8FA" w14:textId="555FE4E7" w:rsidR="00A6698B" w:rsidRPr="00C91756" w:rsidRDefault="00A6698B" w:rsidP="00C91756">
      <w:pPr>
        <w:spacing w:after="0"/>
        <w:ind w:left="1440"/>
        <w:rPr>
          <w:rFonts w:ascii="Aptos" w:eastAsia="Times New Roman" w:hAnsi="Aptos"/>
          <w:b/>
          <w:color w:val="7030A0"/>
          <w:sz w:val="26"/>
          <w:szCs w:val="26"/>
          <w:lang w:val="es-ES"/>
        </w:rPr>
      </w:pPr>
      <w:r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 xml:space="preserve">CLINICAL WORKFLOW: </w:t>
      </w:r>
      <w:r w:rsidR="00C91756"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>1+3+5+6+7</w:t>
      </w:r>
    </w:p>
    <w:p w14:paraId="0CD64C6A" w14:textId="25CB49F2" w:rsidR="00A6698B" w:rsidRPr="00C91756" w:rsidRDefault="00A6698B" w:rsidP="00C91756">
      <w:pPr>
        <w:spacing w:after="0"/>
        <w:ind w:left="1440"/>
        <w:rPr>
          <w:rFonts w:ascii="Aptos" w:eastAsia="Times New Roman" w:hAnsi="Aptos"/>
          <w:b/>
          <w:color w:val="7030A0"/>
          <w:sz w:val="26"/>
          <w:szCs w:val="26"/>
          <w:lang w:val="es-ES"/>
        </w:rPr>
      </w:pPr>
      <w:r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 xml:space="preserve">REFERENCES WORKFLOW: </w:t>
      </w:r>
      <w:r w:rsidR="00C91756"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>1+7</w:t>
      </w:r>
    </w:p>
    <w:p w14:paraId="143E3DD4" w14:textId="50360D39" w:rsidR="00A6698B" w:rsidRPr="00C91756" w:rsidRDefault="00A6698B" w:rsidP="00C91756">
      <w:pPr>
        <w:spacing w:after="0"/>
        <w:ind w:left="1440"/>
        <w:rPr>
          <w:rFonts w:ascii="Aptos" w:eastAsia="Times New Roman" w:hAnsi="Aptos"/>
          <w:b/>
          <w:color w:val="7030A0"/>
          <w:sz w:val="26"/>
          <w:szCs w:val="26"/>
          <w:lang w:val="es-ES"/>
        </w:rPr>
      </w:pPr>
      <w:r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>PHAROS WORKFLOW:</w:t>
      </w:r>
      <w:r w:rsidR="00C91756"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 xml:space="preserve"> cualquiera de los anteriores con las secciones en las que interviene</w:t>
      </w:r>
    </w:p>
    <w:p w14:paraId="32D6A4C8" w14:textId="16545C5C" w:rsidR="00A6698B" w:rsidRPr="00C91756" w:rsidRDefault="00A6698B" w:rsidP="00C91756">
      <w:pPr>
        <w:spacing w:after="0"/>
        <w:ind w:left="1440"/>
        <w:rPr>
          <w:rFonts w:ascii="Aptos" w:eastAsia="Times New Roman" w:hAnsi="Aptos"/>
          <w:b/>
          <w:color w:val="7030A0"/>
          <w:sz w:val="26"/>
          <w:szCs w:val="26"/>
          <w:lang w:val="es-ES"/>
        </w:rPr>
      </w:pPr>
      <w:r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 xml:space="preserve">INTERACTORS WORKFLOW: </w:t>
      </w:r>
      <w:r w:rsidR="00C91756"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>1+2+3+4</w:t>
      </w:r>
    </w:p>
    <w:p w14:paraId="4280C71D" w14:textId="7EF55C0D" w:rsidR="00956AB5" w:rsidRPr="00C91756" w:rsidRDefault="00A6698B" w:rsidP="00C91756">
      <w:pPr>
        <w:spacing w:after="0"/>
        <w:ind w:left="1440"/>
        <w:rPr>
          <w:rFonts w:ascii="Aptos" w:eastAsia="Times New Roman" w:hAnsi="Aptos"/>
          <w:b/>
          <w:color w:val="7030A0"/>
          <w:sz w:val="26"/>
          <w:szCs w:val="26"/>
          <w:lang w:val="es-ES"/>
        </w:rPr>
      </w:pPr>
      <w:r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>MANUAL WORKFLOW: Incluiría solo l</w:t>
      </w:r>
      <w:r w:rsidR="00C91756"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>as</w:t>
      </w:r>
      <w:r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 xml:space="preserve"> </w:t>
      </w:r>
      <w:r w:rsidR="00C91756" w:rsidRPr="00C91756">
        <w:rPr>
          <w:rFonts w:ascii="Aptos" w:eastAsia="Times New Roman" w:hAnsi="Aptos"/>
          <w:b/>
          <w:color w:val="7030A0"/>
          <w:sz w:val="26"/>
          <w:szCs w:val="26"/>
          <w:lang w:val="es-ES"/>
        </w:rPr>
        <w:t>secciones que vamos seleccionando ¿?</w:t>
      </w:r>
    </w:p>
    <w:p w14:paraId="7C5263D7" w14:textId="4D8CD5C9" w:rsidR="00796F18" w:rsidRPr="00A274FC" w:rsidRDefault="003E18BE">
      <w:pPr>
        <w:pStyle w:val="Ttulo1"/>
        <w:rPr>
          <w:lang w:val="es-ES"/>
        </w:rPr>
      </w:pPr>
      <w:r w:rsidRPr="00A274FC">
        <w:rPr>
          <w:lang w:val="es-ES"/>
        </w:rPr>
        <w:lastRenderedPageBreak/>
        <w:t>UniProt</w:t>
      </w:r>
    </w:p>
    <w:p w14:paraId="7CDC3B1C" w14:textId="77777777" w:rsidR="00796F18" w:rsidRPr="00A274FC" w:rsidRDefault="003E18BE">
      <w:pPr>
        <w:pStyle w:val="Ttulo3"/>
        <w:rPr>
          <w:lang w:val="es-ES"/>
        </w:rPr>
      </w:pPr>
      <w:commentRangeStart w:id="0"/>
      <w:r w:rsidRPr="00A274FC">
        <w:rPr>
          <w:lang w:val="es-ES"/>
        </w:rPr>
        <w:t>Método: function</w:t>
      </w:r>
    </w:p>
    <w:p w14:paraId="27D4A679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parse_function</w:t>
      </w:r>
    </w:p>
    <w:p w14:paraId="240328D4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Descripción: Extrae información sobre la función de la proteína incluyendo descripciones funcionales y evidencias</w:t>
      </w:r>
      <w:commentRangeEnd w:id="0"/>
      <w:r w:rsidR="00C23A1B">
        <w:rPr>
          <w:rStyle w:val="Refdecomentario"/>
        </w:rPr>
        <w:commentReference w:id="0"/>
      </w:r>
    </w:p>
    <w:p w14:paraId="2DF9202C" w14:textId="1A6AEF23" w:rsidR="00AE69A0" w:rsidRPr="00A274FC" w:rsidRDefault="00A274FC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64D42E" wp14:editId="1BB888E6">
                <wp:simplePos x="0" y="0"/>
                <wp:positionH relativeFrom="column">
                  <wp:posOffset>1370592</wp:posOffset>
                </wp:positionH>
                <wp:positionV relativeFrom="paragraph">
                  <wp:posOffset>106579</wp:posOffset>
                </wp:positionV>
                <wp:extent cx="1144007" cy="1111782"/>
                <wp:effectExtent l="57150" t="19050" r="75565" b="8890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007" cy="11117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EC59008" id="Elipse 1" o:spid="_x0000_s1026" style="position:absolute;margin-left:107.9pt;margin-top:8.4pt;width:90.1pt;height:87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" filled="f" strokecolor="#c0504d [3205]">
                <v:shadow on="t" color="black" opacity="22937f" origin=",.5" offset="0,.63889mm"/>
              </v:oval>
            </w:pict>
          </mc:Fallback>
        </mc:AlternateContent>
      </w:r>
      <w:r w:rsidR="003E18BE" w:rsidRPr="00A274FC">
        <w:rPr>
          <w:lang w:val="es-ES"/>
        </w:rPr>
        <w:t>Imagen:</w:t>
      </w:r>
      <w:r w:rsidR="009D7395" w:rsidRPr="00A274FC">
        <w:rPr>
          <w:noProof/>
          <w:lang w:val="es-ES"/>
        </w:rPr>
        <w:t xml:space="preserve"> </w:t>
      </w:r>
      <w:r w:rsidR="009D7395" w:rsidRPr="009D7395">
        <w:rPr>
          <w:noProof/>
        </w:rPr>
        <w:drawing>
          <wp:inline distT="0" distB="0" distL="0" distR="0" wp14:anchorId="40735A01" wp14:editId="4309F769">
            <wp:extent cx="5486400" cy="824865"/>
            <wp:effectExtent l="0" t="0" r="0" b="0"/>
            <wp:docPr id="14005013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0139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35E" w14:textId="77777777" w:rsidR="00796F18" w:rsidRPr="00A274FC" w:rsidRDefault="003E18BE">
      <w:pPr>
        <w:pStyle w:val="Ttulo3"/>
        <w:rPr>
          <w:lang w:val="es-ES"/>
        </w:rPr>
      </w:pPr>
      <w:commentRangeStart w:id="1"/>
      <w:r w:rsidRPr="00A274FC">
        <w:rPr>
          <w:lang w:val="es-ES"/>
        </w:rPr>
        <w:t>Método: subcellular_location</w:t>
      </w:r>
    </w:p>
    <w:p w14:paraId="34C277E3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parse_subcellular_location</w:t>
      </w:r>
    </w:p>
    <w:p w14:paraId="237E1808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Descripción: Obtiene información sobre la localización subcelular de la proteína</w:t>
      </w:r>
      <w:commentRangeEnd w:id="1"/>
      <w:r w:rsidR="00C23A1B">
        <w:rPr>
          <w:rStyle w:val="Refdecomentario"/>
        </w:rPr>
        <w:commentReference w:id="1"/>
      </w:r>
    </w:p>
    <w:p w14:paraId="5A182068" w14:textId="77777777" w:rsidR="002A2532" w:rsidRDefault="003E18BE">
      <w:pPr>
        <w:rPr>
          <w:noProof/>
        </w:rPr>
      </w:pPr>
      <w:r>
        <w:t>Imagen:</w:t>
      </w:r>
      <w:r w:rsidR="00ED50F3" w:rsidRPr="00ED50F3">
        <w:rPr>
          <w:noProof/>
        </w:rPr>
        <w:t xml:space="preserve"> </w:t>
      </w:r>
    </w:p>
    <w:p w14:paraId="6109F8F9" w14:textId="27E367F6" w:rsidR="00796F18" w:rsidRDefault="00ED50F3">
      <w:r w:rsidRPr="00ED50F3">
        <w:rPr>
          <w:noProof/>
        </w:rPr>
        <w:drawing>
          <wp:inline distT="0" distB="0" distL="0" distR="0" wp14:anchorId="0434DCE7" wp14:editId="16B290F7">
            <wp:extent cx="2067213" cy="1276528"/>
            <wp:effectExtent l="0" t="0" r="9525" b="0"/>
            <wp:docPr id="20641724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72449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56AD" w14:textId="77777777" w:rsidR="00796F18" w:rsidRDefault="003E18BE">
      <w:pPr>
        <w:pStyle w:val="Ttulo3"/>
      </w:pPr>
      <w:commentRangeStart w:id="2"/>
      <w:r>
        <w:t>Método: go_terms</w:t>
      </w:r>
    </w:p>
    <w:p w14:paraId="06870C1C" w14:textId="77777777" w:rsidR="00796F18" w:rsidRDefault="003E18BE">
      <w:r>
        <w:t>Parser Method: parse_go_terms</w:t>
      </w:r>
    </w:p>
    <w:p w14:paraId="05E838CF" w14:textId="47B488E1" w:rsidR="00796F18" w:rsidRPr="00A274FC" w:rsidRDefault="003E18BE">
      <w:pPr>
        <w:rPr>
          <w:lang w:val="es-ES"/>
        </w:rPr>
      </w:pPr>
      <w:r w:rsidRPr="00A274FC">
        <w:rPr>
          <w:lang w:val="es-ES"/>
        </w:rPr>
        <w:t>Descripción: Extrae términos de Gene Ontology (GO) asociados a la proteína</w:t>
      </w:r>
      <w:r w:rsidR="00A6545D" w:rsidRPr="00A274FC">
        <w:rPr>
          <w:lang w:val="es-ES"/>
        </w:rPr>
        <w:t>. Nos suena que comentamos que no os hacía falta, pero por tener todas las posibilidades sobre la mesa, os lo mostramos.</w:t>
      </w:r>
      <w:commentRangeEnd w:id="2"/>
      <w:r w:rsidR="00C23A1B">
        <w:rPr>
          <w:rStyle w:val="Refdecomentario"/>
        </w:rPr>
        <w:commentReference w:id="2"/>
      </w:r>
    </w:p>
    <w:p w14:paraId="560CD71C" w14:textId="0FA5C460" w:rsidR="00796F18" w:rsidRPr="00A274FC" w:rsidRDefault="003E18BE">
      <w:pPr>
        <w:rPr>
          <w:lang w:val="es-ES"/>
        </w:rPr>
      </w:pPr>
      <w:r w:rsidRPr="00A274FC">
        <w:rPr>
          <w:lang w:val="es-ES"/>
        </w:rPr>
        <w:lastRenderedPageBreak/>
        <w:t xml:space="preserve">Imagen: </w:t>
      </w:r>
      <w:r w:rsidR="00A6545D" w:rsidRPr="00A6545D">
        <w:rPr>
          <w:noProof/>
        </w:rPr>
        <w:drawing>
          <wp:inline distT="0" distB="0" distL="0" distR="0" wp14:anchorId="656B57C3" wp14:editId="2800866D">
            <wp:extent cx="5486400" cy="3190240"/>
            <wp:effectExtent l="0" t="0" r="0" b="0"/>
            <wp:docPr id="1969679502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79502" name="Imagen 1" descr="Imagen que contiene 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3BEA" w14:textId="77777777" w:rsidR="00796F18" w:rsidRPr="00A274FC" w:rsidRDefault="003E18BE">
      <w:pPr>
        <w:pStyle w:val="Ttulo3"/>
        <w:rPr>
          <w:lang w:val="es-ES"/>
        </w:rPr>
      </w:pPr>
      <w:commentRangeStart w:id="3"/>
      <w:r w:rsidRPr="00A274FC">
        <w:rPr>
          <w:lang w:val="es-ES"/>
        </w:rPr>
        <w:t>Método: disease</w:t>
      </w:r>
    </w:p>
    <w:p w14:paraId="6EF86BAD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parse_disease</w:t>
      </w:r>
    </w:p>
    <w:p w14:paraId="4B47CCB9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Descripción: Obtiene información sobre enfermedades asociadas a la proteína</w:t>
      </w:r>
      <w:commentRangeEnd w:id="3"/>
      <w:r w:rsidR="00CB1B3D">
        <w:rPr>
          <w:rStyle w:val="Refdecomentario"/>
        </w:rPr>
        <w:commentReference w:id="3"/>
      </w:r>
    </w:p>
    <w:p w14:paraId="52061519" w14:textId="7EEE69A3" w:rsidR="00796F18" w:rsidRPr="00A274FC" w:rsidRDefault="003E18BE">
      <w:pPr>
        <w:rPr>
          <w:lang w:val="es-ES"/>
        </w:rPr>
      </w:pPr>
      <w:r w:rsidRPr="00A274FC">
        <w:rPr>
          <w:lang w:val="es-ES"/>
        </w:rPr>
        <w:lastRenderedPageBreak/>
        <w:t xml:space="preserve">Imagen: </w:t>
      </w:r>
      <w:r w:rsidR="00A6545D" w:rsidRPr="00A6545D">
        <w:rPr>
          <w:noProof/>
        </w:rPr>
        <w:drawing>
          <wp:inline distT="0" distB="0" distL="0" distR="0" wp14:anchorId="1B5793D8" wp14:editId="6F4A255C">
            <wp:extent cx="5486400" cy="3801745"/>
            <wp:effectExtent l="0" t="0" r="0" b="8255"/>
            <wp:docPr id="11538105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1052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31AE" w14:textId="77777777" w:rsidR="00796F18" w:rsidRPr="00A274FC" w:rsidRDefault="003E18BE">
      <w:pPr>
        <w:pStyle w:val="Ttulo3"/>
        <w:rPr>
          <w:lang w:val="es-ES"/>
        </w:rPr>
      </w:pPr>
      <w:commentRangeStart w:id="4"/>
      <w:r w:rsidRPr="00A274FC">
        <w:rPr>
          <w:lang w:val="es-ES"/>
        </w:rPr>
        <w:t>Método: disease_publications</w:t>
      </w:r>
    </w:p>
    <w:p w14:paraId="74D2B2A1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parse_disease_publications</w:t>
      </w:r>
    </w:p>
    <w:p w14:paraId="521BC332" w14:textId="7D263E11" w:rsidR="00796F18" w:rsidRPr="00A274FC" w:rsidRDefault="003E18BE">
      <w:pPr>
        <w:rPr>
          <w:lang w:val="es-ES"/>
        </w:rPr>
      </w:pPr>
      <w:r w:rsidRPr="00A274FC">
        <w:rPr>
          <w:lang w:val="es-ES"/>
        </w:rPr>
        <w:t>Descripción: Obtiene publicaciones científicas relacionadas con enfermedades asociadas</w:t>
      </w:r>
      <w:r w:rsidR="00A6545D" w:rsidRPr="00A274FC">
        <w:rPr>
          <w:lang w:val="es-ES"/>
        </w:rPr>
        <w:t>. Podemos agrupar la información por enfermedad para hacerlo más fácil de seguir.</w:t>
      </w:r>
    </w:p>
    <w:p w14:paraId="6DDBE1A6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Columna de agrupación: DiseaseID</w:t>
      </w:r>
      <w:commentRangeEnd w:id="4"/>
      <w:r w:rsidR="00C23A1B">
        <w:rPr>
          <w:rStyle w:val="Refdecomentario"/>
        </w:rPr>
        <w:commentReference w:id="4"/>
      </w:r>
    </w:p>
    <w:p w14:paraId="276C8EAC" w14:textId="6D936BA3" w:rsidR="00796F18" w:rsidRPr="00A274FC" w:rsidRDefault="003E18BE">
      <w:pPr>
        <w:rPr>
          <w:lang w:val="es-ES"/>
        </w:rPr>
      </w:pPr>
      <w:r w:rsidRPr="00A274FC">
        <w:rPr>
          <w:lang w:val="es-ES"/>
        </w:rPr>
        <w:t>Imagen</w:t>
      </w:r>
      <w:r w:rsidR="00A6545D" w:rsidRPr="00A274FC">
        <w:rPr>
          <w:lang w:val="es-ES"/>
        </w:rPr>
        <w:t xml:space="preserve">: </w:t>
      </w:r>
      <w:r w:rsidR="00BD3C62" w:rsidRPr="00BD3C62">
        <w:rPr>
          <w:noProof/>
        </w:rPr>
        <w:drawing>
          <wp:inline distT="0" distB="0" distL="0" distR="0" wp14:anchorId="4B954539" wp14:editId="73B3A2C5">
            <wp:extent cx="5486400" cy="1849755"/>
            <wp:effectExtent l="0" t="0" r="0" b="0"/>
            <wp:docPr id="171045413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54138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2F95" w14:textId="77777777" w:rsidR="00796F18" w:rsidRPr="00A274FC" w:rsidRDefault="003E18BE">
      <w:pPr>
        <w:pStyle w:val="Ttulo3"/>
        <w:rPr>
          <w:lang w:val="es-ES"/>
        </w:rPr>
      </w:pPr>
      <w:commentRangeStart w:id="5"/>
      <w:r w:rsidRPr="00A274FC">
        <w:rPr>
          <w:lang w:val="es-ES"/>
        </w:rPr>
        <w:t>Método: interactions</w:t>
      </w:r>
    </w:p>
    <w:p w14:paraId="3DF02B77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parse_interactions</w:t>
      </w:r>
    </w:p>
    <w:p w14:paraId="0785F0FA" w14:textId="34758B96" w:rsidR="00796F18" w:rsidRPr="00A274FC" w:rsidRDefault="003E18BE">
      <w:pPr>
        <w:rPr>
          <w:lang w:val="es-ES"/>
        </w:rPr>
      </w:pPr>
      <w:r w:rsidRPr="00A274FC">
        <w:rPr>
          <w:lang w:val="es-ES"/>
        </w:rPr>
        <w:lastRenderedPageBreak/>
        <w:t>Descripción: Extrae información sobre interacciones con otras proteínas</w:t>
      </w:r>
      <w:commentRangeEnd w:id="5"/>
      <w:r w:rsidR="00C23A1B">
        <w:rPr>
          <w:rStyle w:val="Refdecomentario"/>
        </w:rPr>
        <w:commentReference w:id="5"/>
      </w:r>
    </w:p>
    <w:p w14:paraId="1CAF0491" w14:textId="77777777" w:rsidR="00143D47" w:rsidRDefault="003E18BE">
      <w:r>
        <w:t>Imagen:</w:t>
      </w:r>
    </w:p>
    <w:p w14:paraId="387A5640" w14:textId="35691DF5" w:rsidR="00796F18" w:rsidRDefault="003E18BE">
      <w:r>
        <w:t xml:space="preserve"> </w:t>
      </w:r>
      <w:r w:rsidR="00BD3C62" w:rsidRPr="00BD3C62">
        <w:rPr>
          <w:noProof/>
        </w:rPr>
        <w:drawing>
          <wp:inline distT="0" distB="0" distL="0" distR="0" wp14:anchorId="33085FF6" wp14:editId="7CCA8305">
            <wp:extent cx="3677163" cy="3324689"/>
            <wp:effectExtent l="0" t="0" r="0" b="9525"/>
            <wp:docPr id="193690622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06221" name="Imagen 1" descr="Pantalla de computadora con letras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1D35" w14:textId="77777777" w:rsidR="00796F18" w:rsidRPr="00A274FC" w:rsidRDefault="003E18BE">
      <w:pPr>
        <w:pStyle w:val="Ttulo1"/>
        <w:rPr>
          <w:lang w:val="es-ES"/>
        </w:rPr>
      </w:pPr>
      <w:r w:rsidRPr="00A274FC">
        <w:rPr>
          <w:lang w:val="es-ES"/>
        </w:rPr>
        <w:t>Pharos</w:t>
      </w:r>
    </w:p>
    <w:p w14:paraId="3FF1282F" w14:textId="77777777" w:rsidR="00796F18" w:rsidRPr="00A274FC" w:rsidRDefault="003E18BE">
      <w:pPr>
        <w:pStyle w:val="Ttulo2"/>
        <w:rPr>
          <w:lang w:val="es-ES"/>
        </w:rPr>
      </w:pPr>
      <w:r w:rsidRPr="00A274FC">
        <w:rPr>
          <w:lang w:val="es-ES"/>
        </w:rPr>
        <w:t>Procesador: PharosProcessor</w:t>
      </w:r>
    </w:p>
    <w:p w14:paraId="219F7A2D" w14:textId="77777777" w:rsidR="00796F18" w:rsidRPr="00A274FC" w:rsidRDefault="003E18BE">
      <w:pPr>
        <w:pStyle w:val="Ttulo3"/>
        <w:rPr>
          <w:lang w:val="es-ES"/>
        </w:rPr>
      </w:pPr>
      <w:commentRangeStart w:id="6"/>
      <w:r w:rsidRPr="00A274FC">
        <w:rPr>
          <w:lang w:val="es-ES"/>
        </w:rPr>
        <w:t>Método: df_info</w:t>
      </w:r>
    </w:p>
    <w:p w14:paraId="7E1EE7C9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create_info_df</w:t>
      </w:r>
    </w:p>
    <w:p w14:paraId="02AF0940" w14:textId="49076FEA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Crea </w:t>
      </w:r>
      <w:r w:rsidR="008B647B" w:rsidRPr="00A274FC">
        <w:rPr>
          <w:lang w:val="es-ES"/>
        </w:rPr>
        <w:t>una tabla</w:t>
      </w:r>
      <w:r w:rsidRPr="00A274FC">
        <w:rPr>
          <w:lang w:val="es-ES"/>
        </w:rPr>
        <w:t xml:space="preserve"> con información básica del target</w:t>
      </w:r>
      <w:commentRangeEnd w:id="6"/>
      <w:r w:rsidR="00C23A1B">
        <w:rPr>
          <w:rStyle w:val="Refdecomentario"/>
        </w:rPr>
        <w:commentReference w:id="6"/>
      </w:r>
    </w:p>
    <w:p w14:paraId="4FC907CB" w14:textId="2EBE5A7C" w:rsidR="00796F18" w:rsidRPr="00783CAB" w:rsidRDefault="003E18BE">
      <w:pPr>
        <w:rPr>
          <w:lang w:val="es-ES"/>
        </w:rPr>
      </w:pPr>
      <w:r w:rsidRPr="00783CAB">
        <w:rPr>
          <w:lang w:val="es-ES"/>
        </w:rPr>
        <w:lastRenderedPageBreak/>
        <w:t xml:space="preserve">Imagen: </w:t>
      </w:r>
      <w:r w:rsidR="00304AE4" w:rsidRPr="00304AE4">
        <w:rPr>
          <w:noProof/>
        </w:rPr>
        <w:drawing>
          <wp:inline distT="0" distB="0" distL="0" distR="0" wp14:anchorId="57A203F6" wp14:editId="5D5802BC">
            <wp:extent cx="5486400" cy="2841625"/>
            <wp:effectExtent l="0" t="0" r="0" b="0"/>
            <wp:docPr id="18845715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7151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CEDC" w14:textId="77777777" w:rsidR="00796F18" w:rsidRPr="00783CAB" w:rsidRDefault="003E18BE">
      <w:pPr>
        <w:pStyle w:val="Ttulo3"/>
        <w:rPr>
          <w:lang w:val="es-ES"/>
        </w:rPr>
      </w:pPr>
      <w:commentRangeStart w:id="7"/>
      <w:r w:rsidRPr="00783CAB">
        <w:rPr>
          <w:lang w:val="es-ES"/>
        </w:rPr>
        <w:t>Método: df_omim</w:t>
      </w:r>
    </w:p>
    <w:p w14:paraId="2DD8BF24" w14:textId="77777777" w:rsidR="00796F18" w:rsidRPr="00783CAB" w:rsidRDefault="003E18BE">
      <w:pPr>
        <w:rPr>
          <w:lang w:val="es-ES"/>
        </w:rPr>
      </w:pPr>
      <w:r w:rsidRPr="00783CAB">
        <w:rPr>
          <w:lang w:val="es-ES"/>
        </w:rPr>
        <w:t>Parser Method: create_omim_df</w:t>
      </w:r>
    </w:p>
    <w:p w14:paraId="6F298D3C" w14:textId="2F9F3095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Crea </w:t>
      </w:r>
      <w:r w:rsidR="008B647B" w:rsidRPr="00A274FC">
        <w:rPr>
          <w:lang w:val="es-ES"/>
        </w:rPr>
        <w:t>una tabla</w:t>
      </w:r>
      <w:r w:rsidRPr="00A274FC">
        <w:rPr>
          <w:lang w:val="es-ES"/>
        </w:rPr>
        <w:t xml:space="preserve"> con referencias OMIM</w:t>
      </w:r>
      <w:r w:rsidR="00304AE4" w:rsidRPr="00A274FC">
        <w:rPr>
          <w:lang w:val="es-ES"/>
        </w:rPr>
        <w:t xml:space="preserve">. Al igual que en otros casos, intercambiaremos el ID de la table por un link como este: </w:t>
      </w:r>
      <w:hyperlink r:id="rId19" w:history="1">
        <w:r w:rsidR="00304AE4" w:rsidRPr="00A274FC">
          <w:rPr>
            <w:rStyle w:val="Hipervnculo"/>
            <w:lang w:val="es-ES"/>
          </w:rPr>
          <w:t>https://www.omim.org/entry/105210</w:t>
        </w:r>
      </w:hyperlink>
      <w:commentRangeEnd w:id="7"/>
      <w:r w:rsidR="00C23A1B">
        <w:rPr>
          <w:rStyle w:val="Refdecomentario"/>
        </w:rPr>
        <w:commentReference w:id="7"/>
      </w:r>
    </w:p>
    <w:p w14:paraId="5B7A03B6" w14:textId="5F931FDA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Imagen: </w:t>
      </w:r>
      <w:r w:rsidR="00304AE4" w:rsidRPr="00304AE4">
        <w:rPr>
          <w:noProof/>
        </w:rPr>
        <w:drawing>
          <wp:inline distT="0" distB="0" distL="0" distR="0" wp14:anchorId="2A39C68A" wp14:editId="390CDE09">
            <wp:extent cx="5486400" cy="1852930"/>
            <wp:effectExtent l="0" t="0" r="0" b="0"/>
            <wp:docPr id="12364538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538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5461" w14:textId="53D76F0B" w:rsidR="00304AE4" w:rsidRPr="00A274FC" w:rsidRDefault="00304AE4" w:rsidP="00304AE4">
      <w:pPr>
        <w:pStyle w:val="Ttulo3"/>
        <w:rPr>
          <w:lang w:val="es-ES"/>
        </w:rPr>
      </w:pPr>
      <w:commentRangeStart w:id="8"/>
      <w:r w:rsidRPr="00A274FC">
        <w:rPr>
          <w:lang w:val="es-ES"/>
        </w:rPr>
        <w:t xml:space="preserve">Método: </w:t>
      </w:r>
      <w:r w:rsidR="00953779" w:rsidRPr="00A274FC">
        <w:rPr>
          <w:lang w:val="es-ES"/>
        </w:rPr>
        <w:t>l</w:t>
      </w:r>
      <w:r w:rsidRPr="00A274FC">
        <w:rPr>
          <w:lang w:val="es-ES"/>
        </w:rPr>
        <w:t>igands</w:t>
      </w:r>
    </w:p>
    <w:p w14:paraId="7F4EF190" w14:textId="18F8BE10" w:rsidR="00304AE4" w:rsidRPr="00A274FC" w:rsidRDefault="00304AE4" w:rsidP="00304AE4">
      <w:pPr>
        <w:rPr>
          <w:lang w:val="es-ES"/>
        </w:rPr>
      </w:pPr>
      <w:r w:rsidRPr="00A274FC">
        <w:rPr>
          <w:lang w:val="es-ES"/>
        </w:rPr>
        <w:t xml:space="preserve">Parser Method: </w:t>
      </w:r>
      <w:r w:rsidR="00953779" w:rsidRPr="00A274FC">
        <w:rPr>
          <w:lang w:val="es-ES"/>
        </w:rPr>
        <w:t>parse_ligands</w:t>
      </w:r>
    </w:p>
    <w:p w14:paraId="5DC3FF0F" w14:textId="77777777" w:rsidR="00953779" w:rsidRPr="00A274FC" w:rsidRDefault="00304AE4" w:rsidP="00304AE4">
      <w:pPr>
        <w:rPr>
          <w:lang w:val="es-ES"/>
        </w:rPr>
      </w:pPr>
      <w:r w:rsidRPr="00A274FC">
        <w:rPr>
          <w:lang w:val="es-ES"/>
        </w:rPr>
        <w:t xml:space="preserve">Descripción: Genera una tabla con </w:t>
      </w:r>
      <w:r w:rsidR="00953779" w:rsidRPr="00A274FC">
        <w:rPr>
          <w:lang w:val="es-ES"/>
        </w:rPr>
        <w:t>ligandos asociados. Se podría completer la table con la información que se recupere de SelleckChem.</w:t>
      </w:r>
      <w:commentRangeEnd w:id="8"/>
      <w:r w:rsidR="00C23A1B">
        <w:rPr>
          <w:rStyle w:val="Refdecomentario"/>
        </w:rPr>
        <w:commentReference w:id="8"/>
      </w:r>
    </w:p>
    <w:p w14:paraId="2C8691B9" w14:textId="010DCBA3" w:rsidR="00304AE4" w:rsidRPr="00A274FC" w:rsidRDefault="00304AE4" w:rsidP="00953779">
      <w:pPr>
        <w:rPr>
          <w:lang w:val="es-ES"/>
        </w:rPr>
      </w:pPr>
      <w:r w:rsidRPr="00A274FC">
        <w:rPr>
          <w:lang w:val="es-ES"/>
        </w:rPr>
        <w:t xml:space="preserve">Imagen: </w:t>
      </w:r>
      <w:r w:rsidR="00953779" w:rsidRPr="00953779">
        <w:rPr>
          <w:noProof/>
        </w:rPr>
        <w:drawing>
          <wp:inline distT="0" distB="0" distL="0" distR="0" wp14:anchorId="0949D79A" wp14:editId="1CA7A530">
            <wp:extent cx="5486400" cy="2999105"/>
            <wp:effectExtent l="0" t="0" r="0" b="0"/>
            <wp:docPr id="58639010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90106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F09D" w14:textId="3EF1C149" w:rsidR="00953779" w:rsidRPr="00A274FC" w:rsidRDefault="00953779" w:rsidP="00953779">
      <w:pPr>
        <w:pStyle w:val="Ttulo3"/>
        <w:rPr>
          <w:lang w:val="es-ES"/>
        </w:rPr>
      </w:pPr>
      <w:commentRangeStart w:id="9"/>
      <w:r w:rsidRPr="00A274FC">
        <w:rPr>
          <w:lang w:val="es-ES"/>
        </w:rPr>
        <w:t>Método: drugs</w:t>
      </w:r>
    </w:p>
    <w:p w14:paraId="48EF9A64" w14:textId="09E50D31" w:rsidR="00953779" w:rsidRPr="00A274FC" w:rsidRDefault="00953779" w:rsidP="00953779">
      <w:pPr>
        <w:rPr>
          <w:lang w:val="es-ES"/>
        </w:rPr>
      </w:pPr>
      <w:r w:rsidRPr="00A274FC">
        <w:rPr>
          <w:lang w:val="es-ES"/>
        </w:rPr>
        <w:t>Parser Method: parse_drugs</w:t>
      </w:r>
    </w:p>
    <w:p w14:paraId="2B02C2C6" w14:textId="73C9EC75" w:rsidR="00953779" w:rsidRPr="00A274FC" w:rsidRDefault="00953779" w:rsidP="00953779">
      <w:pPr>
        <w:rPr>
          <w:lang w:val="es-ES"/>
        </w:rPr>
      </w:pPr>
      <w:r w:rsidRPr="00A274FC">
        <w:rPr>
          <w:lang w:val="es-ES"/>
        </w:rPr>
        <w:t>Descripción: Genera una tabla con fármacos asociados. Al igual que el caso anterior, se podría completer la table con la información que se recupere de SelleckChem.</w:t>
      </w:r>
      <w:commentRangeEnd w:id="9"/>
      <w:r w:rsidR="00C23A1B">
        <w:rPr>
          <w:rStyle w:val="Refdecomentario"/>
        </w:rPr>
        <w:commentReference w:id="9"/>
      </w:r>
    </w:p>
    <w:p w14:paraId="0877B5FC" w14:textId="2170E6D7" w:rsidR="00953779" w:rsidRDefault="00AF257A" w:rsidP="00304AE4">
      <w:pPr>
        <w:pStyle w:val="Ttulo3"/>
      </w:pPr>
      <w:r>
        <w:rPr>
          <w:noProof/>
        </w:rPr>
        <w:drawing>
          <wp:inline distT="0" distB="0" distL="0" distR="0" wp14:anchorId="03548EF1" wp14:editId="0466E55A">
            <wp:extent cx="3304762" cy="4171429"/>
            <wp:effectExtent l="0" t="0" r="0" b="635"/>
            <wp:docPr id="31787885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7885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D5CE" w14:textId="77777777" w:rsidR="00953779" w:rsidRDefault="00953779" w:rsidP="00304AE4">
      <w:pPr>
        <w:pStyle w:val="Ttulo3"/>
      </w:pPr>
    </w:p>
    <w:p w14:paraId="41911EC7" w14:textId="738D3493" w:rsidR="00304AE4" w:rsidRDefault="00304AE4" w:rsidP="00304AE4">
      <w:pPr>
        <w:pStyle w:val="Ttulo3"/>
      </w:pPr>
      <w:commentRangeStart w:id="10"/>
      <w:r>
        <w:t>Método: create_protein_protein_relations_df</w:t>
      </w:r>
    </w:p>
    <w:p w14:paraId="77569773" w14:textId="77777777" w:rsidR="00304AE4" w:rsidRDefault="00304AE4" w:rsidP="00304AE4">
      <w:r>
        <w:t>Parser Method: create_protein_protein_relations_df</w:t>
      </w:r>
    </w:p>
    <w:p w14:paraId="4FFD0AD7" w14:textId="1884D876" w:rsidR="00304AE4" w:rsidRPr="00A274FC" w:rsidRDefault="00304AE4" w:rsidP="00304AE4">
      <w:pPr>
        <w:rPr>
          <w:lang w:val="es-ES"/>
        </w:rPr>
      </w:pPr>
      <w:r w:rsidRPr="00A274FC">
        <w:rPr>
          <w:lang w:val="es-ES"/>
        </w:rPr>
        <w:t>Descripción: Genera una tabla con relaciones proteína-proteína</w:t>
      </w:r>
      <w:r w:rsidR="00AF257A" w:rsidRPr="00A274FC">
        <w:rPr>
          <w:lang w:val="es-ES"/>
        </w:rPr>
        <w:t xml:space="preserve">. Se pueden </w:t>
      </w:r>
      <w:r w:rsidR="00C3430E" w:rsidRPr="00A274FC">
        <w:rPr>
          <w:lang w:val="es-ES"/>
        </w:rPr>
        <w:t>ordenar por la clase diana.</w:t>
      </w:r>
    </w:p>
    <w:p w14:paraId="413BC488" w14:textId="50AC39D1" w:rsidR="00304AE4" w:rsidRPr="00A274FC" w:rsidRDefault="00304AE4" w:rsidP="00304AE4">
      <w:pPr>
        <w:rPr>
          <w:lang w:val="es-ES"/>
        </w:rPr>
      </w:pPr>
      <w:r w:rsidRPr="00A274FC">
        <w:rPr>
          <w:lang w:val="es-ES"/>
        </w:rPr>
        <w:t>Columna de agrupación: Proteina_ID</w:t>
      </w:r>
      <w:r w:rsidR="00C3430E" w:rsidRPr="00A274FC">
        <w:rPr>
          <w:lang w:val="es-ES"/>
        </w:rPr>
        <w:t>, Clase Diana</w:t>
      </w:r>
      <w:commentRangeEnd w:id="10"/>
      <w:r w:rsidR="0048035F">
        <w:rPr>
          <w:rStyle w:val="Refdecomentario"/>
        </w:rPr>
        <w:commentReference w:id="10"/>
      </w:r>
    </w:p>
    <w:p w14:paraId="2CEF6F8C" w14:textId="52A376AE" w:rsidR="00304AE4" w:rsidRPr="00A274FC" w:rsidRDefault="00304AE4" w:rsidP="00304AE4">
      <w:pPr>
        <w:rPr>
          <w:lang w:val="es-ES"/>
        </w:rPr>
      </w:pPr>
      <w:r w:rsidRPr="00A274FC">
        <w:rPr>
          <w:lang w:val="es-ES"/>
        </w:rPr>
        <w:t xml:space="preserve">Imagen: </w:t>
      </w:r>
      <w:r w:rsidR="00C3430E">
        <w:rPr>
          <w:noProof/>
        </w:rPr>
        <w:drawing>
          <wp:inline distT="0" distB="0" distL="0" distR="0" wp14:anchorId="640CE2CD" wp14:editId="79D2173C">
            <wp:extent cx="5486400" cy="2049145"/>
            <wp:effectExtent l="0" t="0" r="0" b="8255"/>
            <wp:docPr id="1173614785" name="Imagen 1" descr="Captura de pantalla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14785" name="Imagen 1" descr="Captura de pantalla en blanco y negr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AA93" w14:textId="2CFACC91" w:rsidR="00796F18" w:rsidRPr="0048035F" w:rsidRDefault="003E18BE">
      <w:pPr>
        <w:pStyle w:val="Ttulo3"/>
        <w:rPr>
          <w:strike/>
          <w:lang w:val="es-ES"/>
        </w:rPr>
      </w:pPr>
      <w:r w:rsidRPr="0048035F">
        <w:rPr>
          <w:strike/>
          <w:lang w:val="es-ES"/>
        </w:rPr>
        <w:t>Método: df_numero_vias</w:t>
      </w:r>
      <w:commentRangeStart w:id="11"/>
      <w:r w:rsidRPr="0048035F">
        <w:rPr>
          <w:strike/>
          <w:lang w:val="es-ES"/>
        </w:rPr>
        <w:t>_por_fuente</w:t>
      </w:r>
      <w:commentRangeEnd w:id="11"/>
      <w:r w:rsidR="0048035F">
        <w:rPr>
          <w:rStyle w:val="Refdecomentario"/>
          <w:rFonts w:asciiTheme="minorHAnsi" w:eastAsiaTheme="minorEastAsia" w:hAnsiTheme="minorHAnsi" w:cstheme="minorBidi"/>
          <w:b w:val="0"/>
          <w:bCs w:val="0"/>
          <w:color w:val="auto"/>
        </w:rPr>
        <w:commentReference w:id="11"/>
      </w:r>
    </w:p>
    <w:p w14:paraId="4FBA9DD9" w14:textId="77777777" w:rsidR="00796F18" w:rsidRPr="0048035F" w:rsidRDefault="003E18BE">
      <w:pPr>
        <w:rPr>
          <w:strike/>
          <w:lang w:val="es-ES"/>
        </w:rPr>
      </w:pPr>
      <w:r w:rsidRPr="0048035F">
        <w:rPr>
          <w:strike/>
          <w:lang w:val="es-ES"/>
        </w:rPr>
        <w:t>Parser Method: create_numero_vias_por_fuente_df</w:t>
      </w:r>
    </w:p>
    <w:p w14:paraId="45465C82" w14:textId="58EFF873" w:rsidR="00796F18" w:rsidRPr="0048035F" w:rsidRDefault="003E18BE">
      <w:pPr>
        <w:rPr>
          <w:strike/>
          <w:lang w:val="es-ES"/>
        </w:rPr>
      </w:pPr>
      <w:r w:rsidRPr="0048035F">
        <w:rPr>
          <w:strike/>
          <w:lang w:val="es-ES"/>
        </w:rPr>
        <w:t xml:space="preserve">Descripción: Crea </w:t>
      </w:r>
      <w:r w:rsidR="008B647B" w:rsidRPr="0048035F">
        <w:rPr>
          <w:strike/>
          <w:lang w:val="es-ES"/>
        </w:rPr>
        <w:t>una tabla</w:t>
      </w:r>
      <w:r w:rsidRPr="0048035F">
        <w:rPr>
          <w:strike/>
          <w:lang w:val="es-ES"/>
        </w:rPr>
        <w:t xml:space="preserve"> con el número de vías por fuente</w:t>
      </w:r>
    </w:p>
    <w:p w14:paraId="6FCD6358" w14:textId="77777777" w:rsidR="00143D47" w:rsidRPr="0048035F" w:rsidRDefault="003E18BE">
      <w:pPr>
        <w:rPr>
          <w:strike/>
        </w:rPr>
      </w:pPr>
      <w:r w:rsidRPr="0048035F">
        <w:rPr>
          <w:strike/>
        </w:rPr>
        <w:t>Imagen:</w:t>
      </w:r>
    </w:p>
    <w:p w14:paraId="3AFE4D36" w14:textId="67EFA658" w:rsidR="00796F18" w:rsidRPr="00143D47" w:rsidRDefault="003E18BE">
      <w:pPr>
        <w:rPr>
          <w:u w:val="single"/>
        </w:rPr>
      </w:pPr>
      <w:r>
        <w:t xml:space="preserve"> </w:t>
      </w:r>
      <w:r w:rsidR="00143D47" w:rsidRPr="00143D47">
        <w:rPr>
          <w:noProof/>
        </w:rPr>
        <w:drawing>
          <wp:inline distT="0" distB="0" distL="0" distR="0" wp14:anchorId="30C6E09B" wp14:editId="101099F9">
            <wp:extent cx="4210638" cy="2495898"/>
            <wp:effectExtent l="0" t="0" r="0" b="0"/>
            <wp:docPr id="184083105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31059" name="Imagen 1" descr="Tabl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F3BF" w14:textId="3A8558D0" w:rsidR="00796F18" w:rsidRPr="00A274FC" w:rsidRDefault="003E18BE">
      <w:pPr>
        <w:pStyle w:val="Ttulo3"/>
        <w:rPr>
          <w:lang w:val="es-ES"/>
        </w:rPr>
      </w:pPr>
      <w:commentRangeStart w:id="12"/>
      <w:r w:rsidRPr="00A274FC">
        <w:rPr>
          <w:lang w:val="es-ES"/>
        </w:rPr>
        <w:t xml:space="preserve">Método: </w:t>
      </w:r>
      <w:r w:rsidR="00143D47" w:rsidRPr="00A274FC">
        <w:rPr>
          <w:lang w:val="es-ES"/>
        </w:rPr>
        <w:t>pathways</w:t>
      </w:r>
    </w:p>
    <w:p w14:paraId="1267CC24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create_vias_df</w:t>
      </w:r>
    </w:p>
    <w:p w14:paraId="330F4E2E" w14:textId="406D35EC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Crea </w:t>
      </w:r>
      <w:r w:rsidR="008B647B" w:rsidRPr="00A274FC">
        <w:rPr>
          <w:lang w:val="es-ES"/>
        </w:rPr>
        <w:t>una tabla</w:t>
      </w:r>
      <w:r w:rsidRPr="00A274FC">
        <w:rPr>
          <w:lang w:val="es-ES"/>
        </w:rPr>
        <w:t xml:space="preserve"> con l</w:t>
      </w:r>
      <w:r w:rsidR="00143D47" w:rsidRPr="00A274FC">
        <w:rPr>
          <w:lang w:val="es-ES"/>
        </w:rPr>
        <w:t>os pathways asociados.</w:t>
      </w:r>
      <w:r w:rsidR="00D7792D" w:rsidRPr="00A274FC">
        <w:rPr>
          <w:lang w:val="es-ES"/>
        </w:rPr>
        <w:t xml:space="preserve"> Incluye algunas referencias de WikiPathways: </w:t>
      </w:r>
      <w:hyperlink r:id="rId25" w:tgtFrame="_blank" w:history="1">
        <w:r w:rsidR="00D7792D" w:rsidRPr="00A274FC">
          <w:rPr>
            <w:rStyle w:val="Hipervnculo"/>
            <w:lang w:val="es-ES"/>
          </w:rPr>
          <w:t>http://www.wikipathways.org/instance/WP4016_r101923</w:t>
        </w:r>
      </w:hyperlink>
      <w:r w:rsidR="00D7792D" w:rsidRPr="00A274FC">
        <w:rPr>
          <w:lang w:val="es-ES"/>
        </w:rPr>
        <w:t xml:space="preserve">     </w:t>
      </w:r>
      <w:r w:rsidR="00143D47" w:rsidRPr="00A274FC">
        <w:rPr>
          <w:lang w:val="es-ES"/>
        </w:rPr>
        <w:t xml:space="preserve"> </w:t>
      </w:r>
      <w:commentRangeEnd w:id="12"/>
      <w:r w:rsidR="0048035F">
        <w:rPr>
          <w:rStyle w:val="Refdecomentario"/>
        </w:rPr>
        <w:commentReference w:id="12"/>
      </w:r>
    </w:p>
    <w:p w14:paraId="74951CF8" w14:textId="5925F348" w:rsidR="00796F18" w:rsidRDefault="003E18BE">
      <w:r>
        <w:t xml:space="preserve">Imagen: </w:t>
      </w:r>
      <w:r w:rsidR="00143D47" w:rsidRPr="00143D47">
        <w:rPr>
          <w:noProof/>
        </w:rPr>
        <w:drawing>
          <wp:inline distT="0" distB="0" distL="0" distR="0" wp14:anchorId="1FF2E4A1" wp14:editId="0458C7EA">
            <wp:extent cx="5486400" cy="832485"/>
            <wp:effectExtent l="0" t="0" r="0" b="5715"/>
            <wp:docPr id="1116492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9229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57CC" w14:textId="77777777" w:rsidR="00796F18" w:rsidRDefault="003E18BE">
      <w:pPr>
        <w:pStyle w:val="Ttulo1"/>
      </w:pPr>
      <w:r>
        <w:t>Selleckchem</w:t>
      </w:r>
    </w:p>
    <w:p w14:paraId="7185F0C4" w14:textId="77777777" w:rsidR="00796F18" w:rsidRDefault="003E18BE">
      <w:pPr>
        <w:pStyle w:val="Ttulo2"/>
      </w:pPr>
      <w:r>
        <w:t>Procesador: SelleckchemProcessor</w:t>
      </w:r>
    </w:p>
    <w:p w14:paraId="3A72903B" w14:textId="77777777" w:rsidR="00796F18" w:rsidRDefault="003E18BE">
      <w:pPr>
        <w:pStyle w:val="Ttulo3"/>
      </w:pPr>
      <w:commentRangeStart w:id="13"/>
      <w:r>
        <w:t>Método: obtener_link_selleckchem</w:t>
      </w:r>
    </w:p>
    <w:p w14:paraId="5813F92E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obtener_link_selleckchem</w:t>
      </w:r>
    </w:p>
    <w:p w14:paraId="17560100" w14:textId="59711A5D" w:rsidR="00D7792D" w:rsidRDefault="003E18BE">
      <w:r w:rsidRPr="00A274FC">
        <w:rPr>
          <w:lang w:val="es-ES"/>
        </w:rPr>
        <w:t>Descripción: Obtiene un enlace de Selleckchem para un medicamento específico</w:t>
      </w:r>
      <w:r w:rsidR="00D7792D" w:rsidRPr="00A274FC">
        <w:rPr>
          <w:lang w:val="es-ES"/>
        </w:rPr>
        <w:t xml:space="preserve">. </w:t>
      </w:r>
      <w:r w:rsidR="00D7792D">
        <w:t>Sólo obtiene el primero de los encontrados.</w:t>
      </w:r>
      <w:commentRangeEnd w:id="13"/>
      <w:r w:rsidR="0048035F">
        <w:rPr>
          <w:rStyle w:val="Refdecomentario"/>
        </w:rPr>
        <w:commentReference w:id="13"/>
      </w:r>
    </w:p>
    <w:p w14:paraId="20101C12" w14:textId="1219283C" w:rsidR="00796F18" w:rsidRDefault="003E18BE">
      <w:r>
        <w:t>Imagen:</w:t>
      </w:r>
    </w:p>
    <w:p w14:paraId="4A72E502" w14:textId="0211CB82" w:rsidR="00D7792D" w:rsidRDefault="00D7792D">
      <w:r w:rsidRPr="00D7792D">
        <w:rPr>
          <w:noProof/>
        </w:rPr>
        <w:drawing>
          <wp:inline distT="0" distB="0" distL="0" distR="0" wp14:anchorId="7FB8F33E" wp14:editId="6557781B">
            <wp:extent cx="5486400" cy="1103630"/>
            <wp:effectExtent l="0" t="0" r="0" b="1270"/>
            <wp:docPr id="46573380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33800" name="Imagen 1" descr="Interfaz de usuario gráfica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A6FF" w14:textId="77777777" w:rsidR="00796F18" w:rsidRDefault="003E18BE">
      <w:pPr>
        <w:pStyle w:val="Ttulo3"/>
      </w:pPr>
      <w:commentRangeStart w:id="14"/>
      <w:r>
        <w:t>Método: obtener_links_selleckchem</w:t>
      </w:r>
    </w:p>
    <w:p w14:paraId="314050EA" w14:textId="77777777" w:rsidR="00796F18" w:rsidRDefault="003E18BE">
      <w:r>
        <w:t>Parser Method: obtener_links_selleckchem</w:t>
      </w:r>
    </w:p>
    <w:p w14:paraId="0B6CF767" w14:textId="379355F9" w:rsidR="00796F18" w:rsidRPr="00A274FC" w:rsidRDefault="003E18BE">
      <w:pPr>
        <w:rPr>
          <w:lang w:val="es-ES"/>
        </w:rPr>
      </w:pPr>
      <w:r w:rsidRPr="00A274FC">
        <w:rPr>
          <w:lang w:val="es-ES"/>
        </w:rPr>
        <w:t>Descripción: Obtiene múltiples enlaces de Selleckchem para varios medicamentos</w:t>
      </w:r>
      <w:r w:rsidR="00D7792D" w:rsidRPr="00A274FC">
        <w:rPr>
          <w:lang w:val="es-ES"/>
        </w:rPr>
        <w:t xml:space="preserve"> en lugar de sólo obtener el primero encontrado.</w:t>
      </w:r>
      <w:commentRangeEnd w:id="14"/>
      <w:r w:rsidR="0048035F">
        <w:rPr>
          <w:rStyle w:val="Refdecomentario"/>
        </w:rPr>
        <w:commentReference w:id="14"/>
      </w:r>
    </w:p>
    <w:p w14:paraId="57D7AF48" w14:textId="1495E340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Imagen: </w:t>
      </w:r>
      <w:r w:rsidR="00D7792D" w:rsidRPr="00D7792D">
        <w:rPr>
          <w:noProof/>
        </w:rPr>
        <w:drawing>
          <wp:inline distT="0" distB="0" distL="0" distR="0" wp14:anchorId="553BDDE6" wp14:editId="36EDF5DC">
            <wp:extent cx="5486400" cy="2411095"/>
            <wp:effectExtent l="0" t="0" r="0" b="8255"/>
            <wp:docPr id="12543921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92123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972D" w14:textId="77777777" w:rsidR="00796F18" w:rsidRPr="00A274FC" w:rsidRDefault="003E18BE">
      <w:pPr>
        <w:pStyle w:val="Ttulo1"/>
        <w:rPr>
          <w:lang w:val="es-ES"/>
        </w:rPr>
      </w:pPr>
      <w:r w:rsidRPr="00A274FC">
        <w:rPr>
          <w:lang w:val="es-ES"/>
        </w:rPr>
        <w:t>Ensembl</w:t>
      </w:r>
    </w:p>
    <w:p w14:paraId="3BF18ACA" w14:textId="77777777" w:rsidR="00796F18" w:rsidRPr="00A274FC" w:rsidRDefault="003E18BE">
      <w:pPr>
        <w:pStyle w:val="Ttulo2"/>
        <w:rPr>
          <w:lang w:val="es-ES"/>
        </w:rPr>
      </w:pPr>
      <w:r w:rsidRPr="00A274FC">
        <w:rPr>
          <w:lang w:val="es-ES"/>
        </w:rPr>
        <w:t>Procesador: EnsemblProcessor</w:t>
      </w:r>
    </w:p>
    <w:p w14:paraId="3C664186" w14:textId="77777777" w:rsidR="00796F18" w:rsidRPr="00A274FC" w:rsidRDefault="003E18BE">
      <w:pPr>
        <w:pStyle w:val="Ttulo3"/>
        <w:rPr>
          <w:lang w:val="es-ES"/>
        </w:rPr>
      </w:pPr>
      <w:r w:rsidRPr="00A274FC">
        <w:rPr>
          <w:lang w:val="es-ES"/>
        </w:rPr>
        <w:t>Método: ensembl_id</w:t>
      </w:r>
    </w:p>
    <w:p w14:paraId="39EC78DD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parse_id</w:t>
      </w:r>
    </w:p>
    <w:p w14:paraId="624D4A86" w14:textId="71E5DA12" w:rsidR="00796F18" w:rsidRPr="00A274FC" w:rsidRDefault="003E18BE">
      <w:pPr>
        <w:rPr>
          <w:lang w:val="es-ES"/>
        </w:rPr>
      </w:pPr>
      <w:r w:rsidRPr="00A274FC">
        <w:rPr>
          <w:lang w:val="es-ES"/>
        </w:rPr>
        <w:t>Descripción: Obtiene el identificador Ensembl de un gen dado su nombre</w:t>
      </w:r>
      <w:r w:rsidR="00ED50F3" w:rsidRPr="00A274FC">
        <w:rPr>
          <w:lang w:val="es-ES"/>
        </w:rPr>
        <w:t>. Lo usamos como método auxiliar que nos permite interconectar distintas fuentes</w:t>
      </w:r>
      <w:r w:rsidR="00D7792D" w:rsidRPr="00A274FC">
        <w:rPr>
          <w:lang w:val="es-ES"/>
        </w:rPr>
        <w:t>, pero para vosotras no tiene ninguna utilidad.</w:t>
      </w:r>
    </w:p>
    <w:p w14:paraId="4A30DAB5" w14:textId="4D6EDD81" w:rsidR="00796F18" w:rsidRDefault="003E18BE">
      <w:r>
        <w:t xml:space="preserve">Imagen: </w:t>
      </w:r>
    </w:p>
    <w:p w14:paraId="08D8A89A" w14:textId="62903B92" w:rsidR="00D7792D" w:rsidRDefault="00D7792D">
      <w:r w:rsidRPr="00D7792D">
        <w:rPr>
          <w:noProof/>
        </w:rPr>
        <w:drawing>
          <wp:inline distT="0" distB="0" distL="0" distR="0" wp14:anchorId="524A4A06" wp14:editId="22D8FEA1">
            <wp:extent cx="2743583" cy="1228896"/>
            <wp:effectExtent l="0" t="0" r="0" b="0"/>
            <wp:docPr id="4175558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5812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3E66" w14:textId="77777777" w:rsidR="00796F18" w:rsidRDefault="003E18BE">
      <w:pPr>
        <w:pStyle w:val="Ttulo1"/>
      </w:pPr>
      <w:r>
        <w:t>StringDB</w:t>
      </w:r>
    </w:p>
    <w:p w14:paraId="61BDB76E" w14:textId="77777777" w:rsidR="00796F18" w:rsidRDefault="003E18BE">
      <w:pPr>
        <w:pStyle w:val="Ttulo2"/>
      </w:pPr>
      <w:r>
        <w:t>Procesador: StringDbProcessor</w:t>
      </w:r>
    </w:p>
    <w:p w14:paraId="4632D1C6" w14:textId="77777777" w:rsidR="00796F18" w:rsidRDefault="003E18BE">
      <w:pPr>
        <w:pStyle w:val="Ttulo3"/>
      </w:pPr>
      <w:commentRangeStart w:id="15"/>
      <w:r>
        <w:t>Método: get_annotation</w:t>
      </w:r>
    </w:p>
    <w:p w14:paraId="26A67877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get_annotation</w:t>
      </w:r>
    </w:p>
    <w:p w14:paraId="1CDE2D70" w14:textId="30EA981C" w:rsidR="00ED50F3" w:rsidRPr="00A274FC" w:rsidRDefault="003E18BE">
      <w:pPr>
        <w:rPr>
          <w:lang w:val="es-ES"/>
        </w:rPr>
      </w:pPr>
      <w:r w:rsidRPr="00A274FC">
        <w:rPr>
          <w:lang w:val="es-ES"/>
        </w:rPr>
        <w:t>Descripción: Obtiene anotaciones de interacciones proteína-proteína de STRING-DB</w:t>
      </w:r>
      <w:r w:rsidR="00ED50F3" w:rsidRPr="00A274FC">
        <w:rPr>
          <w:lang w:val="es-ES"/>
        </w:rPr>
        <w:t>. Necesita combinarse con el método de OpenTargets “</w:t>
      </w:r>
      <w:r w:rsidR="00ED50F3" w:rsidRPr="00A274FC">
        <w:rPr>
          <w:color w:val="000000"/>
          <w:lang w:val="es-ES"/>
        </w:rPr>
        <w:t>parse_interactions”.</w:t>
      </w:r>
      <w:commentRangeEnd w:id="15"/>
      <w:r w:rsidR="00487D6F">
        <w:rPr>
          <w:rStyle w:val="Refdecomentario"/>
        </w:rPr>
        <w:commentReference w:id="15"/>
      </w:r>
    </w:p>
    <w:p w14:paraId="701E30DB" w14:textId="54A018A4" w:rsidR="00796F18" w:rsidRPr="00A274FC" w:rsidRDefault="003E18BE">
      <w:pPr>
        <w:rPr>
          <w:lang w:val="es-ES"/>
        </w:rPr>
      </w:pPr>
      <w:r w:rsidRPr="00A274FC">
        <w:rPr>
          <w:lang w:val="es-ES"/>
        </w:rPr>
        <w:t>Imagen:</w:t>
      </w:r>
      <w:r w:rsidR="00ED50F3" w:rsidRPr="00A274FC">
        <w:rPr>
          <w:lang w:val="es-ES"/>
        </w:rPr>
        <w:t xml:space="preserve"> </w:t>
      </w:r>
      <w:r w:rsidR="00ED50F3" w:rsidRPr="00687588">
        <w:rPr>
          <w:noProof/>
        </w:rPr>
        <w:drawing>
          <wp:inline distT="0" distB="0" distL="0" distR="0" wp14:anchorId="4435754E" wp14:editId="392002B6">
            <wp:extent cx="5486400" cy="2002790"/>
            <wp:effectExtent l="0" t="0" r="0" b="0"/>
            <wp:docPr id="56210050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22366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3493" w14:textId="77777777" w:rsidR="00796F18" w:rsidRDefault="003E18BE">
      <w:pPr>
        <w:pStyle w:val="Ttulo1"/>
      </w:pPr>
      <w:r>
        <w:t>PantherDB</w:t>
      </w:r>
    </w:p>
    <w:p w14:paraId="66FEBE59" w14:textId="77777777" w:rsidR="00796F18" w:rsidRDefault="003E18BE">
      <w:pPr>
        <w:pStyle w:val="Ttulo2"/>
      </w:pPr>
      <w:r>
        <w:t>Procesador: PantherProcessor</w:t>
      </w:r>
    </w:p>
    <w:p w14:paraId="55D93918" w14:textId="77777777" w:rsidR="00796F18" w:rsidRDefault="003E18BE">
      <w:pPr>
        <w:pStyle w:val="Ttulo3"/>
      </w:pPr>
      <w:commentRangeStart w:id="16"/>
      <w:r>
        <w:t>Método: annotation_name</w:t>
      </w:r>
    </w:p>
    <w:p w14:paraId="0970229E" w14:textId="77777777" w:rsidR="00796F18" w:rsidRDefault="003E18BE">
      <w:r>
        <w:t>Parser Method: get_annotation_name</w:t>
      </w:r>
    </w:p>
    <w:p w14:paraId="2DECB328" w14:textId="28D72D68" w:rsidR="00796F18" w:rsidRDefault="003E18BE">
      <w:r>
        <w:t xml:space="preserve">Descripción: Obtiene </w:t>
      </w:r>
      <w:r w:rsidR="00DC509E">
        <w:t>la PantherClass en solitario d</w:t>
      </w:r>
      <w:r>
        <w:t>e PantherDB</w:t>
      </w:r>
      <w:commentRangeEnd w:id="16"/>
      <w:r w:rsidR="001240D7">
        <w:rPr>
          <w:rStyle w:val="Refdecomentario"/>
        </w:rPr>
        <w:commentReference w:id="16"/>
      </w:r>
    </w:p>
    <w:p w14:paraId="6F0BD329" w14:textId="77777777" w:rsidR="00D7792D" w:rsidRDefault="003E18BE">
      <w:r>
        <w:t>Imagen</w:t>
      </w:r>
      <w:r w:rsidR="00DC509E">
        <w:t>:</w:t>
      </w:r>
    </w:p>
    <w:p w14:paraId="19760C03" w14:textId="277FDB46" w:rsidR="00796F18" w:rsidRDefault="00DC509E">
      <w:r>
        <w:t xml:space="preserve"> </w:t>
      </w:r>
      <w:r w:rsidRPr="00DC509E">
        <w:rPr>
          <w:noProof/>
        </w:rPr>
        <w:drawing>
          <wp:inline distT="0" distB="0" distL="0" distR="0" wp14:anchorId="08E10798" wp14:editId="0CFDC67D">
            <wp:extent cx="2181529" cy="1333686"/>
            <wp:effectExtent l="0" t="0" r="9525" b="0"/>
            <wp:docPr id="178667060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70605" name="Imagen 1" descr="Imagen que contiene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9D3D" w14:textId="77777777" w:rsidR="00796F18" w:rsidRDefault="003E18BE">
      <w:pPr>
        <w:pStyle w:val="Ttulo3"/>
      </w:pPr>
      <w:commentRangeStart w:id="17"/>
      <w:r>
        <w:t>Método: annotations</w:t>
      </w:r>
    </w:p>
    <w:p w14:paraId="7F18184E" w14:textId="77777777" w:rsidR="00796F18" w:rsidRDefault="003E18BE">
      <w:r>
        <w:t>Parser Method: parse_annotations</w:t>
      </w:r>
    </w:p>
    <w:p w14:paraId="5A695ECC" w14:textId="57D52F29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</w:t>
      </w:r>
      <w:r w:rsidR="008D09CD" w:rsidRPr="00A274FC">
        <w:rPr>
          <w:lang w:val="es-ES"/>
        </w:rPr>
        <w:t xml:space="preserve">Muestra las anotaciones de </w:t>
      </w:r>
      <w:r w:rsidRPr="00A274FC">
        <w:rPr>
          <w:lang w:val="es-ES"/>
        </w:rPr>
        <w:t>PantherDB</w:t>
      </w:r>
      <w:commentRangeEnd w:id="17"/>
      <w:r w:rsidR="00487D6F">
        <w:rPr>
          <w:rStyle w:val="Refdecomentario"/>
        </w:rPr>
        <w:commentReference w:id="17"/>
      </w:r>
    </w:p>
    <w:p w14:paraId="55FC9D4F" w14:textId="180A5740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Imagen: </w:t>
      </w:r>
      <w:r w:rsidR="008D09CD">
        <w:rPr>
          <w:noProof/>
        </w:rPr>
        <w:drawing>
          <wp:inline distT="0" distB="0" distL="0" distR="0" wp14:anchorId="5FC1F8C2" wp14:editId="5552F52C">
            <wp:extent cx="5486400" cy="1297940"/>
            <wp:effectExtent l="0" t="0" r="0" b="0"/>
            <wp:docPr id="5858179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17926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C5D3" w14:textId="77777777" w:rsidR="00796F18" w:rsidRPr="00A274FC" w:rsidRDefault="003E18BE">
      <w:pPr>
        <w:pStyle w:val="Ttulo3"/>
        <w:rPr>
          <w:lang w:val="es-ES"/>
        </w:rPr>
      </w:pPr>
      <w:commentRangeStart w:id="18"/>
      <w:r w:rsidRPr="00A274FC">
        <w:rPr>
          <w:lang w:val="es-ES"/>
        </w:rPr>
        <w:t>Método: pathways</w:t>
      </w:r>
    </w:p>
    <w:p w14:paraId="45511F98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parse_pathways</w:t>
      </w:r>
    </w:p>
    <w:p w14:paraId="5435F24B" w14:textId="35471952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</w:t>
      </w:r>
      <w:r w:rsidR="00C32D39" w:rsidRPr="00A274FC">
        <w:rPr>
          <w:lang w:val="es-ES"/>
        </w:rPr>
        <w:t>Muestra las pathways</w:t>
      </w:r>
      <w:r w:rsidRPr="00A274FC">
        <w:rPr>
          <w:lang w:val="es-ES"/>
        </w:rPr>
        <w:t xml:space="preserve"> de PantherDB</w:t>
      </w:r>
      <w:r w:rsidR="00C32D39" w:rsidRPr="00A274FC">
        <w:rPr>
          <w:lang w:val="es-ES"/>
        </w:rPr>
        <w:t xml:space="preserve">. Link de ejemplo: </w:t>
      </w:r>
      <w:hyperlink r:id="rId33" w:tgtFrame="_blank" w:history="1">
        <w:r w:rsidR="00C32D39" w:rsidRPr="00A274FC">
          <w:rPr>
            <w:rStyle w:val="Hipervnculo"/>
            <w:lang w:val="es-ES"/>
          </w:rPr>
          <w:t>https://pantherdb.org/pathway/pathwayDiagram.jsp?catAccession=P04397</w:t>
        </w:r>
      </w:hyperlink>
      <w:commentRangeEnd w:id="18"/>
      <w:r w:rsidR="00487D6F">
        <w:rPr>
          <w:rStyle w:val="Refdecomentario"/>
        </w:rPr>
        <w:commentReference w:id="18"/>
      </w:r>
    </w:p>
    <w:p w14:paraId="07F746E2" w14:textId="3B13008D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Imagen: </w:t>
      </w:r>
      <w:r w:rsidR="00C32D39">
        <w:rPr>
          <w:noProof/>
        </w:rPr>
        <w:drawing>
          <wp:inline distT="0" distB="0" distL="0" distR="0" wp14:anchorId="6309057A" wp14:editId="29A869ED">
            <wp:extent cx="5486400" cy="1974215"/>
            <wp:effectExtent l="0" t="0" r="0" b="6985"/>
            <wp:docPr id="5237139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13935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EE6B" w14:textId="77777777" w:rsidR="00796F18" w:rsidRPr="00A274FC" w:rsidRDefault="003E18BE">
      <w:pPr>
        <w:pStyle w:val="Ttulo1"/>
        <w:rPr>
          <w:lang w:val="es-ES"/>
        </w:rPr>
      </w:pPr>
      <w:r w:rsidRPr="00A274FC">
        <w:rPr>
          <w:lang w:val="es-ES"/>
        </w:rPr>
        <w:t>PharmGKB</w:t>
      </w:r>
    </w:p>
    <w:p w14:paraId="6BD5600D" w14:textId="77777777" w:rsidR="00796F18" w:rsidRPr="00A274FC" w:rsidRDefault="003E18BE">
      <w:pPr>
        <w:pStyle w:val="Ttulo2"/>
        <w:rPr>
          <w:lang w:val="es-ES"/>
        </w:rPr>
      </w:pPr>
      <w:r w:rsidRPr="00A274FC">
        <w:rPr>
          <w:lang w:val="es-ES"/>
        </w:rPr>
        <w:t>Procesador: PharmGKBProcessor</w:t>
      </w:r>
    </w:p>
    <w:p w14:paraId="73D2C31D" w14:textId="77777777" w:rsidR="00796F18" w:rsidRPr="00A274FC" w:rsidRDefault="003E18BE">
      <w:pPr>
        <w:pStyle w:val="Ttulo3"/>
        <w:rPr>
          <w:lang w:val="es-ES"/>
        </w:rPr>
      </w:pPr>
      <w:commentRangeStart w:id="19"/>
      <w:r w:rsidRPr="00A274FC">
        <w:rPr>
          <w:lang w:val="es-ES"/>
        </w:rPr>
        <w:t>Método: gene_symbols</w:t>
      </w:r>
    </w:p>
    <w:p w14:paraId="77941B0E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parse_gene_symbols</w:t>
      </w:r>
    </w:p>
    <w:p w14:paraId="07DEDB1B" w14:textId="78EAE3C7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</w:t>
      </w:r>
      <w:r w:rsidR="00C32D39" w:rsidRPr="00A274FC">
        <w:rPr>
          <w:lang w:val="es-ES"/>
        </w:rPr>
        <w:t>Muestra los genes relacionados con la proteína.</w:t>
      </w:r>
      <w:commentRangeEnd w:id="19"/>
      <w:r w:rsidR="00487D6F">
        <w:rPr>
          <w:rStyle w:val="Refdecomentario"/>
        </w:rPr>
        <w:commentReference w:id="19"/>
      </w:r>
    </w:p>
    <w:p w14:paraId="0627A418" w14:textId="6A9BE30D" w:rsidR="00796F18" w:rsidRDefault="003E18BE">
      <w:r>
        <w:t xml:space="preserve">Imagen: </w:t>
      </w:r>
      <w:r w:rsidR="00C32D39" w:rsidRPr="00C32D39">
        <w:rPr>
          <w:noProof/>
        </w:rPr>
        <w:drawing>
          <wp:inline distT="0" distB="0" distL="0" distR="0" wp14:anchorId="796260B5" wp14:editId="794BD07A">
            <wp:extent cx="5277587" cy="3410426"/>
            <wp:effectExtent l="0" t="0" r="0" b="0"/>
            <wp:docPr id="12383379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379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DB40" w14:textId="77777777" w:rsidR="00796F18" w:rsidRDefault="003E18BE">
      <w:pPr>
        <w:pStyle w:val="Ttulo3"/>
      </w:pPr>
      <w:commentRangeStart w:id="20"/>
      <w:r>
        <w:t>Método: label_annotations</w:t>
      </w:r>
    </w:p>
    <w:p w14:paraId="4FBDF85F" w14:textId="77777777" w:rsidR="00796F18" w:rsidRDefault="003E18BE">
      <w:r>
        <w:t>Parser Method: parse_label_annotations</w:t>
      </w:r>
    </w:p>
    <w:p w14:paraId="45EE3159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Descripción: Analiza anotaciones de etiquetas de medicamentos</w:t>
      </w:r>
      <w:commentRangeEnd w:id="20"/>
      <w:r w:rsidR="00487D6F">
        <w:rPr>
          <w:rStyle w:val="Refdecomentario"/>
        </w:rPr>
        <w:commentReference w:id="20"/>
      </w:r>
    </w:p>
    <w:p w14:paraId="2835EF2B" w14:textId="7A501974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Imagen: </w:t>
      </w:r>
      <w:r w:rsidR="00C32D39" w:rsidRPr="00C32D39">
        <w:rPr>
          <w:noProof/>
        </w:rPr>
        <w:drawing>
          <wp:inline distT="0" distB="0" distL="0" distR="0" wp14:anchorId="6DED6BA7" wp14:editId="48153205">
            <wp:extent cx="5486400" cy="3673475"/>
            <wp:effectExtent l="0" t="0" r="0" b="3175"/>
            <wp:docPr id="2506984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98467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FB78" w14:textId="77777777" w:rsidR="00796F18" w:rsidRPr="00A274FC" w:rsidRDefault="003E18BE">
      <w:pPr>
        <w:pStyle w:val="Ttulo3"/>
        <w:rPr>
          <w:lang w:val="es-ES"/>
        </w:rPr>
      </w:pPr>
      <w:commentRangeStart w:id="21"/>
      <w:r w:rsidRPr="00A274FC">
        <w:rPr>
          <w:lang w:val="es-ES"/>
        </w:rPr>
        <w:t>Método: literature</w:t>
      </w:r>
    </w:p>
    <w:p w14:paraId="7DD002EE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parse_literature</w:t>
      </w:r>
    </w:p>
    <w:p w14:paraId="300D6A95" w14:textId="78D213EF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</w:t>
      </w:r>
      <w:r w:rsidR="00C32D39" w:rsidRPr="00A274FC">
        <w:rPr>
          <w:lang w:val="es-ES"/>
        </w:rPr>
        <w:t>Muestra</w:t>
      </w:r>
      <w:r w:rsidRPr="00A274FC">
        <w:rPr>
          <w:lang w:val="es-ES"/>
        </w:rPr>
        <w:t xml:space="preserve"> </w:t>
      </w:r>
      <w:r w:rsidR="00C32D39" w:rsidRPr="00A274FC">
        <w:rPr>
          <w:lang w:val="es-ES"/>
        </w:rPr>
        <w:t xml:space="preserve">la </w:t>
      </w:r>
      <w:r w:rsidRPr="00A274FC">
        <w:rPr>
          <w:lang w:val="es-ES"/>
        </w:rPr>
        <w:t>literatura científica asociada</w:t>
      </w:r>
      <w:r w:rsidR="00C32D39" w:rsidRPr="00A274FC">
        <w:rPr>
          <w:lang w:val="es-ES"/>
        </w:rPr>
        <w:t>. Recordamos que no aparecen todas las referencias que aparecen en la página directamente.</w:t>
      </w:r>
      <w:commentRangeEnd w:id="21"/>
      <w:r w:rsidR="00487D6F">
        <w:rPr>
          <w:rStyle w:val="Refdecomentario"/>
        </w:rPr>
        <w:commentReference w:id="21"/>
      </w:r>
    </w:p>
    <w:p w14:paraId="68408574" w14:textId="56FA7CEA" w:rsidR="00796F18" w:rsidRDefault="003E18BE">
      <w:r>
        <w:t xml:space="preserve">Imagen: </w:t>
      </w:r>
      <w:r w:rsidR="00C32D39" w:rsidRPr="00C32D39">
        <w:rPr>
          <w:noProof/>
        </w:rPr>
        <w:drawing>
          <wp:inline distT="0" distB="0" distL="0" distR="0" wp14:anchorId="6296F965" wp14:editId="789FF8AF">
            <wp:extent cx="5486400" cy="2209800"/>
            <wp:effectExtent l="0" t="0" r="0" b="0"/>
            <wp:docPr id="11176094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09446" name="Imagen 1" descr="Captura de pantalla de computador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C737" w14:textId="77777777" w:rsidR="00796F18" w:rsidRDefault="003E18BE">
      <w:pPr>
        <w:pStyle w:val="Ttulo1"/>
      </w:pPr>
      <w:r>
        <w:t>GuideToPharmacology</w:t>
      </w:r>
    </w:p>
    <w:p w14:paraId="06C950D7" w14:textId="77777777" w:rsidR="00796F18" w:rsidRDefault="003E18BE">
      <w:pPr>
        <w:pStyle w:val="Ttulo2"/>
      </w:pPr>
      <w:r>
        <w:t>Procesador: PharmacologyProcessor</w:t>
      </w:r>
    </w:p>
    <w:p w14:paraId="742F02FF" w14:textId="77777777" w:rsidR="00796F18" w:rsidRDefault="003E18BE">
      <w:pPr>
        <w:pStyle w:val="Ttulo3"/>
      </w:pPr>
      <w:commentRangeStart w:id="22"/>
      <w:r>
        <w:t>Método: target_id</w:t>
      </w:r>
    </w:p>
    <w:p w14:paraId="4A92E7FF" w14:textId="77777777" w:rsidR="00796F18" w:rsidRDefault="003E18BE">
      <w:r>
        <w:t>Parser Method: parse_target_id</w:t>
      </w:r>
    </w:p>
    <w:p w14:paraId="00DB091E" w14:textId="0F2299C1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</w:t>
      </w:r>
      <w:r w:rsidR="009D7395" w:rsidRPr="00A274FC">
        <w:rPr>
          <w:lang w:val="es-ES"/>
        </w:rPr>
        <w:t>Obtiene</w:t>
      </w:r>
      <w:r w:rsidRPr="00A274FC">
        <w:rPr>
          <w:lang w:val="es-ES"/>
        </w:rPr>
        <w:t xml:space="preserve"> el ID del target en Guide to Pharmacology</w:t>
      </w:r>
      <w:r w:rsidR="00C32D39" w:rsidRPr="00A274FC">
        <w:rPr>
          <w:lang w:val="es-ES"/>
        </w:rPr>
        <w:t xml:space="preserve"> y su link correspondiente</w:t>
      </w:r>
      <w:commentRangeEnd w:id="22"/>
      <w:r>
        <w:rPr>
          <w:rStyle w:val="Refdecomentario"/>
        </w:rPr>
        <w:commentReference w:id="22"/>
      </w:r>
    </w:p>
    <w:p w14:paraId="158259C5" w14:textId="1A0CE076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Imagen: </w:t>
      </w:r>
      <w:r w:rsidR="009D7395" w:rsidRPr="009D7395">
        <w:rPr>
          <w:noProof/>
        </w:rPr>
        <w:drawing>
          <wp:inline distT="0" distB="0" distL="0" distR="0" wp14:anchorId="7B0BC065" wp14:editId="2EC01279">
            <wp:extent cx="5486400" cy="778510"/>
            <wp:effectExtent l="0" t="0" r="0" b="2540"/>
            <wp:docPr id="20696492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49244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8580" w14:textId="77777777" w:rsidR="00796F18" w:rsidRPr="00A274FC" w:rsidRDefault="003E18BE">
      <w:pPr>
        <w:pStyle w:val="Ttulo3"/>
        <w:rPr>
          <w:lang w:val="es-ES"/>
        </w:rPr>
      </w:pPr>
      <w:commentRangeStart w:id="23"/>
      <w:r w:rsidRPr="00A274FC">
        <w:rPr>
          <w:lang w:val="es-ES"/>
        </w:rPr>
        <w:t>Método: comments</w:t>
      </w:r>
    </w:p>
    <w:p w14:paraId="42A05C69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parse_comments</w:t>
      </w:r>
    </w:p>
    <w:p w14:paraId="1D060AFA" w14:textId="0D522947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</w:t>
      </w:r>
      <w:r w:rsidR="00ED50F3" w:rsidRPr="00A274FC">
        <w:rPr>
          <w:lang w:val="es-ES"/>
        </w:rPr>
        <w:t>Muestra</w:t>
      </w:r>
      <w:r w:rsidRPr="00A274FC">
        <w:rPr>
          <w:lang w:val="es-ES"/>
        </w:rPr>
        <w:t xml:space="preserve"> comentarios sobre el target</w:t>
      </w:r>
      <w:commentRangeEnd w:id="23"/>
      <w:r>
        <w:rPr>
          <w:rStyle w:val="Refdecomentario"/>
        </w:rPr>
        <w:commentReference w:id="23"/>
      </w:r>
    </w:p>
    <w:p w14:paraId="2708CA9D" w14:textId="6D169541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Imagen: </w:t>
      </w:r>
      <w:r w:rsidR="00ED50F3" w:rsidRPr="00ED50F3">
        <w:rPr>
          <w:noProof/>
        </w:rPr>
        <w:drawing>
          <wp:inline distT="0" distB="0" distL="0" distR="0" wp14:anchorId="1668CE69" wp14:editId="14EF38D5">
            <wp:extent cx="5486400" cy="1307465"/>
            <wp:effectExtent l="0" t="0" r="0" b="6985"/>
            <wp:docPr id="19893552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5292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BDDB" w14:textId="77777777" w:rsidR="00796F18" w:rsidRPr="00A274FC" w:rsidRDefault="003E18BE">
      <w:pPr>
        <w:pStyle w:val="Ttulo3"/>
        <w:rPr>
          <w:lang w:val="es-ES"/>
        </w:rPr>
      </w:pPr>
      <w:commentRangeStart w:id="24"/>
      <w:r w:rsidRPr="00A274FC">
        <w:rPr>
          <w:lang w:val="es-ES"/>
        </w:rPr>
        <w:t>Método: references</w:t>
      </w:r>
    </w:p>
    <w:p w14:paraId="35ED45B6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parse_references</w:t>
      </w:r>
    </w:p>
    <w:p w14:paraId="6A983812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Descripción: Analiza referencias bibliográficas</w:t>
      </w:r>
      <w:commentRangeEnd w:id="24"/>
      <w:r>
        <w:rPr>
          <w:rStyle w:val="Refdecomentario"/>
        </w:rPr>
        <w:commentReference w:id="24"/>
      </w:r>
    </w:p>
    <w:p w14:paraId="6CAC0C63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Agrupable: No</w:t>
      </w:r>
    </w:p>
    <w:p w14:paraId="1F6429DA" w14:textId="3BFA3F18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Imagen: </w:t>
      </w:r>
      <w:r w:rsidR="00051FB3">
        <w:object w:dxaOrig="2101" w:dyaOrig="816" w14:anchorId="0A5354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pt;height:40.8pt" o:ole="">
            <v:imagedata r:id="rId40" o:title=""/>
          </v:shape>
          <o:OLEObject Type="Embed" ProgID="Package" ShapeID="_x0000_i1025" DrawAspect="Content" ObjectID="_1812377723" r:id="rId41"/>
        </w:object>
      </w:r>
    </w:p>
    <w:p w14:paraId="60A65BA5" w14:textId="77777777" w:rsidR="00796F18" w:rsidRPr="00A274FC" w:rsidRDefault="003E18BE">
      <w:pPr>
        <w:pStyle w:val="Ttulo3"/>
        <w:rPr>
          <w:lang w:val="es-ES"/>
        </w:rPr>
      </w:pPr>
      <w:commentRangeStart w:id="25"/>
      <w:r w:rsidRPr="00A274FC">
        <w:rPr>
          <w:lang w:val="es-ES"/>
        </w:rPr>
        <w:t>Método: interactions</w:t>
      </w:r>
    </w:p>
    <w:p w14:paraId="6916C5C5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parse_interactions</w:t>
      </w:r>
    </w:p>
    <w:p w14:paraId="29AE07EF" w14:textId="571A3017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</w:t>
      </w:r>
      <w:r w:rsidR="00F00A61" w:rsidRPr="00A274FC">
        <w:rPr>
          <w:lang w:val="es-ES"/>
        </w:rPr>
        <w:t>Muestra las</w:t>
      </w:r>
      <w:r w:rsidRPr="00A274FC">
        <w:rPr>
          <w:lang w:val="es-ES"/>
        </w:rPr>
        <w:t xml:space="preserve"> </w:t>
      </w:r>
      <w:r w:rsidR="00F00A61" w:rsidRPr="00A274FC">
        <w:rPr>
          <w:lang w:val="es-ES"/>
        </w:rPr>
        <w:t>referencias de las interacciones. No aparecen todas las que aparecen en la Fuente de forma manual.</w:t>
      </w:r>
      <w:commentRangeEnd w:id="25"/>
      <w:r>
        <w:rPr>
          <w:rStyle w:val="Refdecomentario"/>
        </w:rPr>
        <w:commentReference w:id="25"/>
      </w:r>
    </w:p>
    <w:p w14:paraId="21D8F833" w14:textId="5BED5A1F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Imagen: </w:t>
      </w:r>
      <w:r w:rsidR="00F00A61" w:rsidRPr="00F00A61">
        <w:rPr>
          <w:noProof/>
        </w:rPr>
        <w:drawing>
          <wp:inline distT="0" distB="0" distL="0" distR="0" wp14:anchorId="3BA7396B" wp14:editId="6F8D44ED">
            <wp:extent cx="5486400" cy="1280795"/>
            <wp:effectExtent l="0" t="0" r="0" b="0"/>
            <wp:docPr id="29872318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23182" name="Imagen 1" descr="Captura de pantalla de computador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8D4D" w14:textId="77777777" w:rsidR="00796F18" w:rsidRPr="00A274FC" w:rsidRDefault="003E18BE">
      <w:pPr>
        <w:pStyle w:val="Ttulo1"/>
        <w:rPr>
          <w:lang w:val="es-ES"/>
        </w:rPr>
      </w:pPr>
      <w:r w:rsidRPr="00A274FC">
        <w:rPr>
          <w:lang w:val="es-ES"/>
        </w:rPr>
        <w:t>DrugCentral</w:t>
      </w:r>
    </w:p>
    <w:p w14:paraId="45579578" w14:textId="77777777" w:rsidR="00796F18" w:rsidRPr="00A274FC" w:rsidRDefault="003E18BE">
      <w:pPr>
        <w:pStyle w:val="Ttulo2"/>
        <w:rPr>
          <w:lang w:val="es-ES"/>
        </w:rPr>
      </w:pPr>
      <w:r w:rsidRPr="00A274FC">
        <w:rPr>
          <w:lang w:val="es-ES"/>
        </w:rPr>
        <w:t>Procesador: DrugCentralProcessor</w:t>
      </w:r>
    </w:p>
    <w:p w14:paraId="4C0DF5E8" w14:textId="77777777" w:rsidR="00796F18" w:rsidRPr="00A274FC" w:rsidRDefault="003E18BE">
      <w:pPr>
        <w:pStyle w:val="Ttulo3"/>
        <w:rPr>
          <w:lang w:val="es-ES"/>
        </w:rPr>
      </w:pPr>
      <w:commentRangeStart w:id="26"/>
      <w:r w:rsidRPr="00A274FC">
        <w:rPr>
          <w:lang w:val="es-ES"/>
        </w:rPr>
        <w:t>Método: drug_results</w:t>
      </w:r>
    </w:p>
    <w:p w14:paraId="4E9FB2E7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parse_drug_results</w:t>
      </w:r>
    </w:p>
    <w:p w14:paraId="5F9F17CA" w14:textId="2549640B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</w:t>
      </w:r>
      <w:r w:rsidR="00E76EE6" w:rsidRPr="00A274FC">
        <w:rPr>
          <w:lang w:val="es-ES"/>
        </w:rPr>
        <w:t>Obtiene la descripción y el link de un fármaco</w:t>
      </w:r>
      <w:r w:rsidRPr="00A274FC">
        <w:rPr>
          <w:lang w:val="es-ES"/>
        </w:rPr>
        <w:t xml:space="preserve"> en DrugCentral</w:t>
      </w:r>
      <w:r w:rsidR="002474DE" w:rsidRPr="00A274FC">
        <w:rPr>
          <w:lang w:val="es-ES"/>
        </w:rPr>
        <w:t xml:space="preserve">. El link que insertamos es: </w:t>
      </w:r>
      <w:hyperlink r:id="rId43" w:history="1">
        <w:r w:rsidR="002474DE" w:rsidRPr="00A274FC">
          <w:rPr>
            <w:rStyle w:val="Hipervnculo"/>
            <w:lang w:val="es-ES"/>
          </w:rPr>
          <w:t>https://drugcentral.org/drugcard/4192?q=tafamidis</w:t>
        </w:r>
      </w:hyperlink>
      <w:commentRangeEnd w:id="26"/>
      <w:r w:rsidR="00783CAB">
        <w:rPr>
          <w:rStyle w:val="Refdecomentario"/>
        </w:rPr>
        <w:commentReference w:id="26"/>
      </w:r>
    </w:p>
    <w:p w14:paraId="14DB44BD" w14:textId="7B732FF0" w:rsidR="00796F18" w:rsidRDefault="003E18BE">
      <w:r>
        <w:t xml:space="preserve">Imagen: </w:t>
      </w:r>
    </w:p>
    <w:p w14:paraId="489B711C" w14:textId="5193295E" w:rsidR="0021032C" w:rsidRDefault="0021032C">
      <w:r w:rsidRPr="0021032C">
        <w:rPr>
          <w:noProof/>
        </w:rPr>
        <w:drawing>
          <wp:inline distT="0" distB="0" distL="0" distR="0" wp14:anchorId="15A6E82C" wp14:editId="5471D746">
            <wp:extent cx="5486400" cy="556260"/>
            <wp:effectExtent l="0" t="0" r="0" b="0"/>
            <wp:docPr id="158498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4C65" w14:textId="77777777" w:rsidR="00796F18" w:rsidRPr="00A274FC" w:rsidRDefault="003E18BE">
      <w:pPr>
        <w:pStyle w:val="Ttulo1"/>
        <w:rPr>
          <w:lang w:val="es-ES"/>
        </w:rPr>
      </w:pPr>
      <w:r w:rsidRPr="00A274FC">
        <w:rPr>
          <w:lang w:val="es-ES"/>
        </w:rPr>
        <w:t>PPIAtlas</w:t>
      </w:r>
    </w:p>
    <w:p w14:paraId="3084A50B" w14:textId="77777777" w:rsidR="00796F18" w:rsidRPr="00A274FC" w:rsidRDefault="003E18BE">
      <w:pPr>
        <w:pStyle w:val="Ttulo2"/>
        <w:rPr>
          <w:lang w:val="es-ES"/>
        </w:rPr>
      </w:pPr>
      <w:r w:rsidRPr="00A274FC">
        <w:rPr>
          <w:lang w:val="es-ES"/>
        </w:rPr>
        <w:t>Procesador: PPIAtlasProcessor</w:t>
      </w:r>
    </w:p>
    <w:p w14:paraId="6BBC757A" w14:textId="77777777" w:rsidR="00796F18" w:rsidRPr="00A274FC" w:rsidRDefault="003E18BE">
      <w:pPr>
        <w:pStyle w:val="Ttulo3"/>
        <w:rPr>
          <w:lang w:val="es-ES"/>
        </w:rPr>
      </w:pPr>
      <w:commentRangeStart w:id="27"/>
      <w:r w:rsidRPr="00A274FC">
        <w:rPr>
          <w:lang w:val="es-ES"/>
        </w:rPr>
        <w:t>Método: ppi_table</w:t>
      </w:r>
    </w:p>
    <w:p w14:paraId="37F3CB66" w14:textId="77777777" w:rsidR="00796F18" w:rsidRPr="00A274FC" w:rsidRDefault="003E18BE">
      <w:pPr>
        <w:rPr>
          <w:lang w:val="es-ES"/>
        </w:rPr>
      </w:pPr>
      <w:r w:rsidRPr="00A274FC">
        <w:rPr>
          <w:lang w:val="es-ES"/>
        </w:rPr>
        <w:t>Parser Method: parse_ppi_table</w:t>
      </w:r>
    </w:p>
    <w:p w14:paraId="1ECEC81F" w14:textId="48A29102" w:rsidR="00796F18" w:rsidRPr="00A274FC" w:rsidRDefault="003E18BE">
      <w:pPr>
        <w:rPr>
          <w:lang w:val="es-ES"/>
        </w:rPr>
      </w:pPr>
      <w:r w:rsidRPr="00A274FC">
        <w:rPr>
          <w:lang w:val="es-ES"/>
        </w:rPr>
        <w:t xml:space="preserve">Descripción: </w:t>
      </w:r>
      <w:r w:rsidR="002474DE" w:rsidRPr="00A274FC">
        <w:rPr>
          <w:lang w:val="es-ES"/>
        </w:rPr>
        <w:t>Muestra la</w:t>
      </w:r>
      <w:r w:rsidRPr="00A274FC">
        <w:rPr>
          <w:lang w:val="es-ES"/>
        </w:rPr>
        <w:t xml:space="preserve"> </w:t>
      </w:r>
      <w:r w:rsidR="002474DE" w:rsidRPr="00A274FC">
        <w:rPr>
          <w:lang w:val="es-ES"/>
        </w:rPr>
        <w:t xml:space="preserve">table </w:t>
      </w:r>
      <w:r w:rsidRPr="00A274FC">
        <w:rPr>
          <w:lang w:val="es-ES"/>
        </w:rPr>
        <w:t>de interacciones proteína-proteína del PPI Atlas</w:t>
      </w:r>
      <w:commentRangeEnd w:id="27"/>
      <w:r w:rsidR="00783CAB">
        <w:rPr>
          <w:rStyle w:val="Refdecomentario"/>
        </w:rPr>
        <w:commentReference w:id="27"/>
      </w:r>
    </w:p>
    <w:p w14:paraId="1746B04A" w14:textId="7384D31E" w:rsidR="00796F18" w:rsidRDefault="003E18BE">
      <w:r>
        <w:t xml:space="preserve">Imagen: </w:t>
      </w:r>
      <w:r w:rsidR="00EF2598">
        <w:object w:dxaOrig="1333" w:dyaOrig="816" w14:anchorId="4A2A12C1">
          <v:shape id="_x0000_i1029" type="#_x0000_t75" style="width:67.2pt;height:40.8pt" o:ole="">
            <v:imagedata r:id="rId45" o:title=""/>
          </v:shape>
          <o:OLEObject Type="Embed" ProgID="Package" ShapeID="_x0000_i1029" DrawAspect="Content" ObjectID="_1812377724" r:id="rId46"/>
        </w:object>
      </w:r>
    </w:p>
    <w:p w14:paraId="0DE5C766" w14:textId="77777777" w:rsidR="00796F18" w:rsidRDefault="003E18BE">
      <w:pPr>
        <w:pStyle w:val="Ttulo1"/>
      </w:pPr>
      <w:r>
        <w:t>OpenTargets</w:t>
      </w:r>
    </w:p>
    <w:p w14:paraId="431F5697" w14:textId="77777777" w:rsidR="00796F18" w:rsidRDefault="003E18BE">
      <w:pPr>
        <w:pStyle w:val="Ttulo2"/>
      </w:pPr>
      <w:r>
        <w:t>Procesador: OpenTargetsProcessor</w:t>
      </w:r>
    </w:p>
    <w:p w14:paraId="2449C416" w14:textId="77777777" w:rsidR="00796F18" w:rsidRDefault="003E18BE">
      <w:pPr>
        <w:pStyle w:val="Ttulo3"/>
      </w:pPr>
      <w:commentRangeStart w:id="28"/>
      <w:r>
        <w:t>Método: basic_info</w:t>
      </w:r>
    </w:p>
    <w:p w14:paraId="3CF442AE" w14:textId="77777777" w:rsidR="00796F18" w:rsidRDefault="003E18BE">
      <w:r>
        <w:t>Parser Method: create_basic_info_df</w:t>
      </w:r>
    </w:p>
    <w:p w14:paraId="38F97670" w14:textId="03290BA7" w:rsidR="008B647B" w:rsidRPr="00A274FC" w:rsidRDefault="003E18BE" w:rsidP="00DC509E">
      <w:pPr>
        <w:ind w:left="1440" w:hanging="1440"/>
        <w:rPr>
          <w:lang w:val="es-ES"/>
        </w:rPr>
      </w:pPr>
      <w:r w:rsidRPr="00A274FC">
        <w:rPr>
          <w:lang w:val="es-ES"/>
        </w:rPr>
        <w:t xml:space="preserve">Descripción: Crea </w:t>
      </w:r>
      <w:r w:rsidR="008B647B" w:rsidRPr="00A274FC">
        <w:rPr>
          <w:lang w:val="es-ES"/>
        </w:rPr>
        <w:t>una tabla</w:t>
      </w:r>
      <w:r w:rsidRPr="00A274FC">
        <w:rPr>
          <w:lang w:val="es-ES"/>
        </w:rPr>
        <w:t xml:space="preserve"> con información básica del target</w:t>
      </w:r>
      <w:commentRangeEnd w:id="28"/>
      <w:r w:rsidR="00783CAB">
        <w:rPr>
          <w:rStyle w:val="Refdecomentario"/>
        </w:rPr>
        <w:commentReference w:id="28"/>
      </w:r>
    </w:p>
    <w:p w14:paraId="7893961B" w14:textId="662F205D" w:rsidR="00796F18" w:rsidRDefault="003E18BE">
      <w:r>
        <w:t xml:space="preserve">Imagen: </w:t>
      </w:r>
    </w:p>
    <w:p w14:paraId="16B610AA" w14:textId="5C0091EE" w:rsidR="008B647B" w:rsidRDefault="008B647B">
      <w:r w:rsidRPr="008B647B">
        <w:rPr>
          <w:noProof/>
        </w:rPr>
        <w:drawing>
          <wp:inline distT="0" distB="0" distL="0" distR="0" wp14:anchorId="1CEB39FE" wp14:editId="6F3F16A5">
            <wp:extent cx="4972744" cy="1047896"/>
            <wp:effectExtent l="0" t="0" r="0" b="0"/>
            <wp:docPr id="860742932" name="Imagen 1" descr="Un conjunto de letras blancas en un fondo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42932" name="Imagen 1" descr="Un conjunto de letras blancas en un fondo blanc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7A93" w14:textId="77777777" w:rsidR="00796F18" w:rsidRDefault="003E18BE">
      <w:pPr>
        <w:pStyle w:val="Ttulo3"/>
      </w:pPr>
      <w:commentRangeStart w:id="29"/>
      <w:r>
        <w:t>Método: pathways</w:t>
      </w:r>
    </w:p>
    <w:p w14:paraId="0155417B" w14:textId="77777777" w:rsidR="00796F18" w:rsidRDefault="003E18BE">
      <w:r>
        <w:t>Parser Method: create_pathways_df</w:t>
      </w:r>
    </w:p>
    <w:p w14:paraId="1D693CCB" w14:textId="1BA110C3" w:rsidR="008B647B" w:rsidRPr="00A274FC" w:rsidRDefault="003E18BE">
      <w:pPr>
        <w:rPr>
          <w:lang w:val="es-ES"/>
        </w:rPr>
      </w:pPr>
      <w:r w:rsidRPr="00A274FC">
        <w:rPr>
          <w:lang w:val="es-ES"/>
        </w:rPr>
        <w:t>Descripción: Crea un</w:t>
      </w:r>
      <w:r w:rsidR="008B647B" w:rsidRPr="00A274FC">
        <w:rPr>
          <w:lang w:val="es-ES"/>
        </w:rPr>
        <w:t>a</w:t>
      </w:r>
      <w:r w:rsidRPr="00A274FC">
        <w:rPr>
          <w:lang w:val="es-ES"/>
        </w:rPr>
        <w:t xml:space="preserve"> </w:t>
      </w:r>
      <w:r w:rsidR="008B647B" w:rsidRPr="00A274FC">
        <w:rPr>
          <w:lang w:val="es-ES"/>
        </w:rPr>
        <w:t>Tabla</w:t>
      </w:r>
      <w:r w:rsidRPr="00A274FC">
        <w:rPr>
          <w:lang w:val="es-ES"/>
        </w:rPr>
        <w:t xml:space="preserve"> con vías </w:t>
      </w:r>
      <w:r w:rsidR="00E76EE6" w:rsidRPr="00A274FC">
        <w:rPr>
          <w:lang w:val="es-ES"/>
        </w:rPr>
        <w:t xml:space="preserve">del Reactome. </w:t>
      </w:r>
      <w:r w:rsidR="002474DE" w:rsidRPr="00A274FC">
        <w:rPr>
          <w:lang w:val="es-ES"/>
        </w:rPr>
        <w:t xml:space="preserve">El link que insertamos es: </w:t>
      </w:r>
      <w:hyperlink r:id="rId48" w:history="1">
        <w:r w:rsidR="002474DE" w:rsidRPr="00A274FC">
          <w:rPr>
            <w:rStyle w:val="Hipervnculo"/>
            <w:lang w:val="es-ES"/>
          </w:rPr>
          <w:t>https://reactome.org/content/detail/R-HSA-975634</w:t>
        </w:r>
      </w:hyperlink>
      <w:commentRangeEnd w:id="29"/>
      <w:r w:rsidR="00783CAB">
        <w:rPr>
          <w:rStyle w:val="Refdecomentario"/>
        </w:rPr>
        <w:commentReference w:id="29"/>
      </w:r>
    </w:p>
    <w:p w14:paraId="76C22CCA" w14:textId="7886ECDB" w:rsidR="002474DE" w:rsidRPr="00A274FC" w:rsidRDefault="002474DE">
      <w:pPr>
        <w:rPr>
          <w:u w:val="single"/>
          <w:lang w:val="es-ES"/>
        </w:rPr>
      </w:pPr>
      <w:commentRangeStart w:id="30"/>
      <w:r w:rsidRPr="00A274FC">
        <w:rPr>
          <w:lang w:val="es-ES"/>
        </w:rPr>
        <w:t>Pero podríamos insertar un link como este si lo preferís</w:t>
      </w:r>
      <w:commentRangeEnd w:id="30"/>
      <w:r w:rsidR="00783CAB">
        <w:rPr>
          <w:rStyle w:val="Refdecomentario"/>
        </w:rPr>
        <w:commentReference w:id="30"/>
      </w:r>
      <w:r w:rsidRPr="00A274FC">
        <w:rPr>
          <w:lang w:val="es-ES"/>
        </w:rPr>
        <w:t xml:space="preserve">: </w:t>
      </w:r>
    </w:p>
    <w:p w14:paraId="4B0E424F" w14:textId="6BE383BB" w:rsidR="002474DE" w:rsidRPr="00A274FC" w:rsidRDefault="002474DE">
      <w:pPr>
        <w:rPr>
          <w:u w:val="single"/>
          <w:lang w:val="es-ES"/>
        </w:rPr>
      </w:pPr>
      <w:hyperlink r:id="rId49" w:history="1">
        <w:r w:rsidRPr="00A274FC">
          <w:rPr>
            <w:rStyle w:val="Hipervnculo"/>
            <w:lang w:val="es-ES"/>
          </w:rPr>
          <w:t>https://pubchem.ncbi.nlm.nih.gov/pathway/Reactome:R-HSA-975634</w:t>
        </w:r>
      </w:hyperlink>
    </w:p>
    <w:p w14:paraId="039D3DCE" w14:textId="55EFB91F" w:rsidR="00796F18" w:rsidRDefault="003E18BE">
      <w:r>
        <w:t>Imagen:</w:t>
      </w:r>
    </w:p>
    <w:p w14:paraId="077FFF30" w14:textId="31011B37" w:rsidR="008B647B" w:rsidRDefault="002474DE">
      <w:r w:rsidRPr="002474DE">
        <w:rPr>
          <w:noProof/>
        </w:rPr>
        <w:drawing>
          <wp:inline distT="0" distB="0" distL="0" distR="0" wp14:anchorId="127DD01F" wp14:editId="61CC646E">
            <wp:extent cx="5486400" cy="1301115"/>
            <wp:effectExtent l="0" t="0" r="0" b="0"/>
            <wp:docPr id="64803228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32285" name="Imagen 1" descr="Captura de pantalla de computador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AA3" w14:textId="77777777" w:rsidR="00796F18" w:rsidRDefault="003E18BE">
      <w:pPr>
        <w:pStyle w:val="Ttulo3"/>
      </w:pPr>
      <w:commentRangeStart w:id="31"/>
      <w:r>
        <w:t>Método: known_drugs</w:t>
      </w:r>
    </w:p>
    <w:p w14:paraId="60FCDEE6" w14:textId="77777777" w:rsidR="00796F18" w:rsidRDefault="003E18BE">
      <w:r>
        <w:t>Parser Method: create_known_drugs_df</w:t>
      </w:r>
    </w:p>
    <w:p w14:paraId="5FFFF5AB" w14:textId="48527A2A" w:rsidR="00796F18" w:rsidRDefault="003E18BE">
      <w:r w:rsidRPr="00A274FC">
        <w:rPr>
          <w:lang w:val="es-ES"/>
        </w:rPr>
        <w:t>Descripción: Crea un</w:t>
      </w:r>
      <w:r w:rsidR="008B647B" w:rsidRPr="00A274FC">
        <w:rPr>
          <w:lang w:val="es-ES"/>
        </w:rPr>
        <w:t>a</w:t>
      </w:r>
      <w:r w:rsidRPr="00A274FC">
        <w:rPr>
          <w:lang w:val="es-ES"/>
        </w:rPr>
        <w:t xml:space="preserve"> </w:t>
      </w:r>
      <w:r w:rsidR="008B647B" w:rsidRPr="00A274FC">
        <w:rPr>
          <w:lang w:val="es-ES"/>
        </w:rPr>
        <w:t>Tabla</w:t>
      </w:r>
      <w:r w:rsidRPr="00A274FC">
        <w:rPr>
          <w:lang w:val="es-ES"/>
        </w:rPr>
        <w:t xml:space="preserve"> con medicamentos conocidos para el target</w:t>
      </w:r>
      <w:r w:rsidR="008B647B" w:rsidRPr="00A274FC">
        <w:rPr>
          <w:lang w:val="es-ES"/>
        </w:rPr>
        <w:t xml:space="preserve">. </w:t>
      </w:r>
      <w:r w:rsidR="008B647B">
        <w:t>Podrían agruparse por enfermedad.</w:t>
      </w:r>
      <w:commentRangeEnd w:id="31"/>
      <w:r w:rsidR="00783CAB">
        <w:rPr>
          <w:rStyle w:val="Refdecomentario"/>
        </w:rPr>
        <w:commentReference w:id="31"/>
      </w:r>
    </w:p>
    <w:p w14:paraId="547AD8B0" w14:textId="762C33A1" w:rsidR="00796F18" w:rsidRDefault="003E18BE">
      <w:r>
        <w:t>Imagen:</w:t>
      </w:r>
    </w:p>
    <w:p w14:paraId="7317F387" w14:textId="511BB4A6" w:rsidR="008B647B" w:rsidRDefault="008B647B">
      <w:r w:rsidRPr="008B647B">
        <w:rPr>
          <w:noProof/>
        </w:rPr>
        <w:drawing>
          <wp:inline distT="0" distB="0" distL="0" distR="0" wp14:anchorId="2EEE1288" wp14:editId="4E19BC37">
            <wp:extent cx="5486400" cy="1138555"/>
            <wp:effectExtent l="0" t="0" r="0" b="4445"/>
            <wp:docPr id="84852741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27417" name="Imagen 1" descr="Tabla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C410" w14:textId="77777777" w:rsidR="00796F18" w:rsidRDefault="003E18BE">
      <w:pPr>
        <w:pStyle w:val="Ttulo3"/>
      </w:pPr>
      <w:commentRangeStart w:id="32"/>
      <w:r>
        <w:t>Método: associated_diseases</w:t>
      </w:r>
    </w:p>
    <w:p w14:paraId="7B895168" w14:textId="77777777" w:rsidR="00796F18" w:rsidRDefault="003E18BE">
      <w:r>
        <w:t>Parser Method: create_associated_diseases_df</w:t>
      </w:r>
    </w:p>
    <w:p w14:paraId="5E04FA71" w14:textId="55EDFC98" w:rsidR="00796F18" w:rsidRPr="00A274FC" w:rsidRDefault="003E18BE">
      <w:pPr>
        <w:rPr>
          <w:lang w:val="es-ES"/>
        </w:rPr>
      </w:pPr>
      <w:r w:rsidRPr="00A274FC">
        <w:rPr>
          <w:lang w:val="es-ES"/>
        </w:rPr>
        <w:t>Descripción: Crea un</w:t>
      </w:r>
      <w:r w:rsidR="008B647B" w:rsidRPr="00A274FC">
        <w:rPr>
          <w:lang w:val="es-ES"/>
        </w:rPr>
        <w:t>a</w:t>
      </w:r>
      <w:r w:rsidRPr="00A274FC">
        <w:rPr>
          <w:lang w:val="es-ES"/>
        </w:rPr>
        <w:t xml:space="preserve"> </w:t>
      </w:r>
      <w:r w:rsidR="008B647B" w:rsidRPr="00A274FC">
        <w:rPr>
          <w:lang w:val="es-ES"/>
        </w:rPr>
        <w:t>Tabla</w:t>
      </w:r>
      <w:r w:rsidRPr="00A274FC">
        <w:rPr>
          <w:lang w:val="es-ES"/>
        </w:rPr>
        <w:t xml:space="preserve"> con enfermedades asociadas al target</w:t>
      </w:r>
      <w:commentRangeEnd w:id="32"/>
      <w:r w:rsidR="00783CAB">
        <w:rPr>
          <w:rStyle w:val="Refdecomentario"/>
        </w:rPr>
        <w:commentReference w:id="32"/>
      </w:r>
    </w:p>
    <w:p w14:paraId="785DD8A4" w14:textId="414054C7" w:rsidR="009D7395" w:rsidRPr="00A274FC" w:rsidRDefault="003E18BE">
      <w:pPr>
        <w:rPr>
          <w:color w:val="EE0000"/>
          <w:lang w:val="es-ES"/>
        </w:rPr>
      </w:pPr>
      <w:r w:rsidRPr="00A274FC">
        <w:rPr>
          <w:lang w:val="es-ES"/>
        </w:rPr>
        <w:t xml:space="preserve">Imagen: </w:t>
      </w:r>
      <w:r w:rsidR="00DA5C4F" w:rsidRPr="00DA5C4F">
        <w:rPr>
          <w:color w:val="EE0000"/>
        </w:rPr>
        <w:object w:dxaOrig="2472" w:dyaOrig="816" w14:anchorId="32656017">
          <v:shape id="_x0000_i1027" type="#_x0000_t75" style="width:123.6pt;height:40.8pt" o:ole="">
            <v:imagedata r:id="rId52" o:title=""/>
          </v:shape>
          <o:OLEObject Type="Embed" ProgID="Package" ShapeID="_x0000_i1027" DrawAspect="Content" ObjectID="_1812377725" r:id="rId53"/>
        </w:object>
      </w:r>
    </w:p>
    <w:p w14:paraId="767942CE" w14:textId="17F71506" w:rsidR="00687588" w:rsidRPr="00A274FC" w:rsidRDefault="00687588" w:rsidP="00687588">
      <w:pPr>
        <w:rPr>
          <w:rFonts w:asciiTheme="majorHAnsi" w:hAnsiTheme="majorHAnsi" w:cstheme="majorHAnsi"/>
          <w:lang w:val="es-ES"/>
        </w:rPr>
      </w:pPr>
      <w:commentRangeStart w:id="33"/>
      <w:r w:rsidRPr="00A274FC">
        <w:rPr>
          <w:rFonts w:asciiTheme="majorHAnsi" w:hAnsiTheme="majorHAnsi" w:cstheme="majorHAnsi"/>
          <w:bCs/>
          <w:color w:val="0066CC"/>
          <w:szCs w:val="20"/>
          <w:lang w:val="es-ES"/>
        </w:rPr>
        <w:t>Método</w:t>
      </w:r>
      <w:r w:rsidRPr="00A274FC">
        <w:rPr>
          <w:rFonts w:asciiTheme="majorHAnsi" w:hAnsiTheme="majorHAnsi" w:cstheme="majorHAnsi"/>
          <w:b/>
          <w:color w:val="0066CC"/>
          <w:sz w:val="24"/>
          <w:lang w:val="es-ES"/>
        </w:rPr>
        <w:t xml:space="preserve">: </w:t>
      </w:r>
      <w:r w:rsidRPr="00A274FC">
        <w:rPr>
          <w:rFonts w:asciiTheme="majorHAnsi" w:hAnsiTheme="majorHAnsi" w:cstheme="majorHAnsi"/>
          <w:bCs/>
          <w:color w:val="0066CC"/>
          <w:szCs w:val="20"/>
          <w:lang w:val="es-ES"/>
        </w:rPr>
        <w:t>interactions</w:t>
      </w:r>
    </w:p>
    <w:p w14:paraId="2504C329" w14:textId="77777777" w:rsidR="00687588" w:rsidRPr="00A274FC" w:rsidRDefault="00687588" w:rsidP="00687588">
      <w:pPr>
        <w:rPr>
          <w:lang w:val="es-ES"/>
        </w:rPr>
      </w:pPr>
      <w:r w:rsidRPr="00A274FC">
        <w:rPr>
          <w:color w:val="000000"/>
          <w:lang w:val="es-ES"/>
        </w:rPr>
        <w:t>Parser method: parse_interactions</w:t>
      </w:r>
    </w:p>
    <w:p w14:paraId="42BFCC25" w14:textId="5E57E146" w:rsidR="00687588" w:rsidRDefault="00687588" w:rsidP="00687588">
      <w:pPr>
        <w:rPr>
          <w:color w:val="000000"/>
        </w:rPr>
      </w:pPr>
      <w:r w:rsidRPr="00A274FC">
        <w:rPr>
          <w:color w:val="000000"/>
          <w:lang w:val="es-ES"/>
        </w:rPr>
        <w:t xml:space="preserve">Descripción: Extrae información sobre interacciones con otras proteínas. </w:t>
      </w:r>
      <w:r>
        <w:rPr>
          <w:color w:val="000000"/>
        </w:rPr>
        <w:t>Este método, combinado con la Fuente de StringDB, devuelve:</w:t>
      </w:r>
      <w:commentRangeEnd w:id="33"/>
      <w:r w:rsidR="00783CAB">
        <w:rPr>
          <w:rStyle w:val="Refdecomentario"/>
        </w:rPr>
        <w:commentReference w:id="33"/>
      </w:r>
    </w:p>
    <w:p w14:paraId="183C900E" w14:textId="072F7CAB" w:rsidR="00687588" w:rsidRPr="00547219" w:rsidRDefault="00687588">
      <w:r w:rsidRPr="00687588">
        <w:rPr>
          <w:noProof/>
        </w:rPr>
        <w:drawing>
          <wp:inline distT="0" distB="0" distL="0" distR="0" wp14:anchorId="3B001E6D" wp14:editId="41CC13DB">
            <wp:extent cx="5486400" cy="2002790"/>
            <wp:effectExtent l="0" t="0" r="0" b="0"/>
            <wp:docPr id="164512236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22366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23ED" w14:textId="77777777" w:rsidR="00796F18" w:rsidRPr="00706979" w:rsidRDefault="003E18BE">
      <w:pPr>
        <w:pStyle w:val="Ttulo3"/>
        <w:rPr>
          <w:strike/>
        </w:rPr>
      </w:pPr>
      <w:r w:rsidRPr="00706979">
        <w:rPr>
          <w:strike/>
        </w:rPr>
        <w:t>Método: mouse_p</w:t>
      </w:r>
      <w:commentRangeStart w:id="34"/>
      <w:r w:rsidRPr="00706979">
        <w:rPr>
          <w:strike/>
        </w:rPr>
        <w:t>henotype</w:t>
      </w:r>
      <w:commentRangeEnd w:id="34"/>
      <w:r w:rsidR="00706979">
        <w:rPr>
          <w:rStyle w:val="Refdecomentario"/>
          <w:rFonts w:asciiTheme="minorHAnsi" w:eastAsiaTheme="minorEastAsia" w:hAnsiTheme="minorHAnsi" w:cstheme="minorBidi"/>
          <w:b w:val="0"/>
          <w:bCs w:val="0"/>
          <w:color w:val="auto"/>
        </w:rPr>
        <w:commentReference w:id="34"/>
      </w:r>
      <w:r w:rsidRPr="00706979">
        <w:rPr>
          <w:strike/>
        </w:rPr>
        <w:t>s</w:t>
      </w:r>
    </w:p>
    <w:p w14:paraId="26A62280" w14:textId="77777777" w:rsidR="00796F18" w:rsidRPr="00706979" w:rsidRDefault="003E18BE">
      <w:pPr>
        <w:rPr>
          <w:strike/>
        </w:rPr>
      </w:pPr>
      <w:r w:rsidRPr="00706979">
        <w:rPr>
          <w:strike/>
        </w:rPr>
        <w:t>Parser Method: create_mouse_phenotypes_df</w:t>
      </w:r>
    </w:p>
    <w:p w14:paraId="4E865573" w14:textId="383676EB" w:rsidR="00796F18" w:rsidRPr="00706979" w:rsidRDefault="003E18BE">
      <w:pPr>
        <w:rPr>
          <w:strike/>
          <w:lang w:val="es-ES"/>
        </w:rPr>
      </w:pPr>
      <w:r w:rsidRPr="00706979">
        <w:rPr>
          <w:strike/>
          <w:lang w:val="es-ES"/>
        </w:rPr>
        <w:t xml:space="preserve">Descripción: Crea </w:t>
      </w:r>
      <w:r w:rsidR="008B647B" w:rsidRPr="00706979">
        <w:rPr>
          <w:strike/>
          <w:lang w:val="es-ES"/>
        </w:rPr>
        <w:t>una tabla</w:t>
      </w:r>
      <w:r w:rsidRPr="00706979">
        <w:rPr>
          <w:strike/>
          <w:lang w:val="es-ES"/>
        </w:rPr>
        <w:t xml:space="preserve"> con fenotipos de ratón relacionados</w:t>
      </w:r>
      <w:r w:rsidR="00E76EE6" w:rsidRPr="00706979">
        <w:rPr>
          <w:strike/>
          <w:lang w:val="es-ES"/>
        </w:rPr>
        <w:t xml:space="preserve"> con el target.</w:t>
      </w:r>
    </w:p>
    <w:p w14:paraId="2E8BD8FD" w14:textId="610CC34D" w:rsidR="00796F18" w:rsidRPr="00706979" w:rsidRDefault="003E18BE">
      <w:pPr>
        <w:rPr>
          <w:strike/>
        </w:rPr>
      </w:pPr>
      <w:r w:rsidRPr="00706979">
        <w:rPr>
          <w:strike/>
        </w:rPr>
        <w:t>Imagen:</w:t>
      </w:r>
    </w:p>
    <w:p w14:paraId="2F9619A3" w14:textId="71F4CF80" w:rsidR="0021032C" w:rsidRPr="002A2532" w:rsidRDefault="0021032C">
      <w:r w:rsidRPr="00706979">
        <w:rPr>
          <w:strike/>
          <w:noProof/>
        </w:rPr>
        <w:drawing>
          <wp:inline distT="0" distB="0" distL="0" distR="0" wp14:anchorId="57C95437" wp14:editId="14AAE72C">
            <wp:extent cx="5486400" cy="3570605"/>
            <wp:effectExtent l="0" t="0" r="0" b="0"/>
            <wp:docPr id="5824892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89278" name="Imagen 1" descr="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32C" w:rsidRPr="002A253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Maria del Carmen Sanchez Gonzalez" w:date="2025-06-23T12:15:00Z" w:initials="MdCSG">
    <w:p w14:paraId="281A23F6" w14:textId="77777777" w:rsidR="00C23A1B" w:rsidRPr="00A274FC" w:rsidRDefault="00C23A1B" w:rsidP="00C23A1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A274FC">
        <w:rPr>
          <w:lang w:val="es-ES"/>
        </w:rPr>
        <w:t>SECC</w:t>
      </w:r>
      <w:r>
        <w:rPr>
          <w:lang w:val="es-ES"/>
        </w:rPr>
        <w:t>IÓ</w:t>
      </w:r>
      <w:r w:rsidRPr="00A274FC">
        <w:rPr>
          <w:lang w:val="es-ES"/>
        </w:rPr>
        <w:t>N 1</w:t>
      </w:r>
      <w:r>
        <w:rPr>
          <w:lang w:val="es-ES"/>
        </w:rPr>
        <w:t xml:space="preserve"> “DESCRIPCIÓN”</w:t>
      </w:r>
    </w:p>
    <w:p w14:paraId="0DE26D76" w14:textId="77777777" w:rsidR="00C23A1B" w:rsidRPr="00A274FC" w:rsidRDefault="00C23A1B" w:rsidP="00C23A1B">
      <w:pPr>
        <w:pStyle w:val="Textocomentario"/>
        <w:rPr>
          <w:lang w:val="es-ES"/>
        </w:rPr>
      </w:pPr>
      <w:r w:rsidRPr="00A274FC">
        <w:rPr>
          <w:lang w:val="es-ES"/>
        </w:rPr>
        <w:t>EN</w:t>
      </w:r>
      <w:r>
        <w:rPr>
          <w:lang w:val="es-ES"/>
        </w:rPr>
        <w:t xml:space="preserve"> LA IMAGEN EL </w:t>
      </w:r>
      <w:r w:rsidRPr="00A274FC">
        <w:rPr>
          <w:lang w:val="es-ES"/>
        </w:rPr>
        <w:t>CÍRCULO EN ROJO</w:t>
      </w:r>
      <w:r>
        <w:rPr>
          <w:lang w:val="es-ES"/>
        </w:rPr>
        <w:t>:</w:t>
      </w:r>
      <w:r w:rsidRPr="00A274FC">
        <w:rPr>
          <w:lang w:val="es-ES"/>
        </w:rPr>
        <w:t xml:space="preserve"> H</w:t>
      </w:r>
      <w:r>
        <w:rPr>
          <w:lang w:val="es-ES"/>
        </w:rPr>
        <w:t>AY UN GO TERM QUE NO SÉ PORQUE EXTRE ESE EN CONCRETO, PERO NO NOS APORTA MUCHO YA QUE ES EL TÉRMINO PARA EXPERIMENTAL. PODRÍAMOS QUITARLO AQUÍ Y DEJAR LOS OTROS DE MÁS ABAJO.</w:t>
      </w:r>
    </w:p>
    <w:p w14:paraId="4CCBD15E" w14:textId="422BDF16" w:rsidR="00C23A1B" w:rsidRPr="00C23A1B" w:rsidRDefault="00C23A1B">
      <w:pPr>
        <w:pStyle w:val="Textocomentario"/>
        <w:rPr>
          <w:lang w:val="es-ES"/>
        </w:rPr>
      </w:pPr>
    </w:p>
  </w:comment>
  <w:comment w:id="1" w:author="Maria del Carmen Sanchez Gonzalez" w:date="2025-06-23T12:15:00Z" w:initials="MdCSG">
    <w:p w14:paraId="44B368CB" w14:textId="60A47D59" w:rsidR="00C23A1B" w:rsidRPr="00C23A1B" w:rsidRDefault="00C23A1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C23A1B">
        <w:rPr>
          <w:lang w:val="es-ES"/>
        </w:rPr>
        <w:t>SECCIÓN 1 “DESCRIPCIÓN”</w:t>
      </w:r>
    </w:p>
  </w:comment>
  <w:comment w:id="2" w:author="Maria del Carmen Sanchez Gonzalez" w:date="2025-06-23T12:14:00Z" w:initials="MdCSG">
    <w:p w14:paraId="4F6AD51F" w14:textId="77777777" w:rsidR="00C23A1B" w:rsidRPr="004C10CC" w:rsidRDefault="00C23A1B" w:rsidP="00C23A1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4C10CC">
        <w:rPr>
          <w:lang w:val="es-ES"/>
        </w:rPr>
        <w:t>SIGO SIN ESTAR SEGURA. AUNQUE L</w:t>
      </w:r>
      <w:r>
        <w:rPr>
          <w:lang w:val="es-ES"/>
        </w:rPr>
        <w:t>AS ONTOLOGÍAS TIENEN SU INTERÉS AQUÍ, AL VERLAS TODAS JUNTAS COGERÍA SOLO LA DE ENFERMEDAD, Y ESTO VA A SER MUY VARIABLE YA QUE NO SIEMPRE SALDRÁ. LA OTRA OPCIÓN ES ESCOGER SOLO “P:” QUE INDICA PROCESS, Y LAS “F” SI HUBIESE (FUNCTION) DESCARTANDO LAS “C” DE COMPONENT. PERO EL PROBLEMA ES QUE SI HAY ENFERMEDADES VAN A SALIR COMO “C”. TAMBIÉN PODRÍA HABER UN WORKFLOW QUE INCLUYA ESTO O NO, LO CUAL ME PARECE TAMBIÉN DESPERDICIAR UN WORKFLOW.</w:t>
      </w:r>
    </w:p>
    <w:p w14:paraId="3BA3ECB4" w14:textId="1ABC9347" w:rsidR="00C23A1B" w:rsidRPr="00C23A1B" w:rsidRDefault="00C23A1B">
      <w:pPr>
        <w:pStyle w:val="Textocomentario"/>
        <w:rPr>
          <w:lang w:val="es-ES"/>
        </w:rPr>
      </w:pPr>
    </w:p>
  </w:comment>
  <w:comment w:id="3" w:author="Maria del Carmen Sanchez Gonzalez" w:date="2025-06-23T12:14:00Z" w:initials="MdCSG">
    <w:p w14:paraId="21669073" w14:textId="7A58CFD6" w:rsidR="00CB1B3D" w:rsidRPr="00C23A1B" w:rsidRDefault="00CB1B3D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C23A1B">
        <w:rPr>
          <w:lang w:val="es-ES"/>
        </w:rPr>
        <w:t xml:space="preserve">SECCIÓN </w:t>
      </w:r>
      <w:r w:rsidR="00C23A1B" w:rsidRPr="00C23A1B">
        <w:rPr>
          <w:lang w:val="es-ES"/>
        </w:rPr>
        <w:t>5 “ENFERMEDADES”</w:t>
      </w:r>
    </w:p>
  </w:comment>
  <w:comment w:id="4" w:author="Maria del Carmen Sanchez Gonzalez" w:date="2025-06-23T12:15:00Z" w:initials="MdCSG">
    <w:p w14:paraId="428DFA38" w14:textId="436C7CFC" w:rsidR="00C23A1B" w:rsidRPr="00C23A1B" w:rsidRDefault="00C23A1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C23A1B">
        <w:rPr>
          <w:lang w:val="es-ES"/>
        </w:rPr>
        <w:t>SE</w:t>
      </w:r>
      <w:r>
        <w:rPr>
          <w:lang w:val="es-ES"/>
        </w:rPr>
        <w:t>CCIÓN 7 “REFERENCIAS”</w:t>
      </w:r>
    </w:p>
  </w:comment>
  <w:comment w:id="5" w:author="Maria del Carmen Sanchez Gonzalez" w:date="2025-06-23T12:20:00Z" w:initials="MdCSG">
    <w:p w14:paraId="3403AA96" w14:textId="508DB6F0" w:rsidR="00C23A1B" w:rsidRPr="00C23A1B" w:rsidRDefault="00C23A1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C23A1B">
        <w:rPr>
          <w:lang w:val="es-ES"/>
        </w:rPr>
        <w:t>SE</w:t>
      </w:r>
      <w:r>
        <w:rPr>
          <w:lang w:val="es-ES"/>
        </w:rPr>
        <w:t>CCIÓN 4 INTERACCIONES</w:t>
      </w:r>
    </w:p>
  </w:comment>
  <w:comment w:id="6" w:author="Maria del Carmen Sanchez Gonzalez" w:date="2025-06-23T12:20:00Z" w:initials="MdCSG">
    <w:p w14:paraId="6C304E3B" w14:textId="7C3FA671" w:rsidR="00C23A1B" w:rsidRPr="00C23A1B" w:rsidRDefault="00C23A1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A249E6">
        <w:rPr>
          <w:lang w:val="es-ES"/>
        </w:rPr>
        <w:t>SECCIÓN 1 “DESCRIPCIÓN”.</w:t>
      </w:r>
      <w:r>
        <w:rPr>
          <w:lang w:val="es-ES"/>
        </w:rPr>
        <w:t xml:space="preserve"> PERO SOLO LA DESCRIPCIÓN Y CLASE REALMENTE, LA SECUENCIA, EL LINK DE ALPHAFOLD, PANTHERCLASS Y UNA REF SALE ARRIBA YA EN UNIPROT.</w:t>
      </w:r>
    </w:p>
  </w:comment>
  <w:comment w:id="7" w:author="Maria del Carmen Sanchez Gonzalez" w:date="2025-06-23T12:21:00Z" w:initials="MdCSG">
    <w:p w14:paraId="30E144F9" w14:textId="41542BBF" w:rsidR="00C23A1B" w:rsidRPr="00C23A1B" w:rsidRDefault="00C23A1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C23A1B">
        <w:rPr>
          <w:lang w:val="es-ES"/>
        </w:rPr>
        <w:t>SECCIÓN 7 “ENFERMEDADES” AUNQUE SOLO S</w:t>
      </w:r>
      <w:r>
        <w:rPr>
          <w:lang w:val="es-ES"/>
        </w:rPr>
        <w:t>ALDRÍA CLARO EN EL WF CON PHAROS</w:t>
      </w:r>
    </w:p>
  </w:comment>
  <w:comment w:id="8" w:author="Maria del Carmen Sanchez Gonzalez" w:date="2025-06-23T12:22:00Z" w:initials="MdCSG">
    <w:p w14:paraId="551F17ED" w14:textId="1909F609" w:rsidR="00C23A1B" w:rsidRPr="0048035F" w:rsidRDefault="00C23A1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48035F">
        <w:rPr>
          <w:lang w:val="es-ES"/>
        </w:rPr>
        <w:t>SECCIÓN 4 “INTERACCIONES”</w:t>
      </w:r>
    </w:p>
  </w:comment>
  <w:comment w:id="9" w:author="Maria del Carmen Sanchez Gonzalez" w:date="2025-06-23T12:24:00Z" w:initials="MdCSG">
    <w:p w14:paraId="2E30710A" w14:textId="5AB92AF2" w:rsidR="00C23A1B" w:rsidRPr="0048035F" w:rsidRDefault="00C23A1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48035F">
        <w:rPr>
          <w:lang w:val="es-ES"/>
        </w:rPr>
        <w:t xml:space="preserve">SECCIÓN </w:t>
      </w:r>
      <w:r w:rsidR="0048035F" w:rsidRPr="0048035F">
        <w:rPr>
          <w:lang w:val="es-ES"/>
        </w:rPr>
        <w:t>6 “TERAPÉUTICA”</w:t>
      </w:r>
    </w:p>
  </w:comment>
  <w:comment w:id="10" w:author="Maria del Carmen Sanchez Gonzalez" w:date="2025-06-23T12:24:00Z" w:initials="MdCSG">
    <w:p w14:paraId="7ACD9F09" w14:textId="18970FDA" w:rsidR="0048035F" w:rsidRPr="0048035F" w:rsidRDefault="0048035F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48035F">
        <w:rPr>
          <w:lang w:val="es-ES"/>
        </w:rPr>
        <w:t>SE</w:t>
      </w:r>
      <w:r>
        <w:rPr>
          <w:lang w:val="es-ES"/>
        </w:rPr>
        <w:t>CCIÓN 4 “INTERACCIONES”</w:t>
      </w:r>
    </w:p>
  </w:comment>
  <w:comment w:id="11" w:author="Maria del Carmen Sanchez Gonzalez" w:date="2025-06-23T12:25:00Z" w:initials="MdCSG">
    <w:p w14:paraId="7647EE11" w14:textId="0699131D" w:rsidR="0048035F" w:rsidRPr="0048035F" w:rsidRDefault="0048035F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>
        <w:rPr>
          <w:lang w:val="es-ES"/>
        </w:rPr>
        <w:t>ELIMINAR</w:t>
      </w:r>
    </w:p>
  </w:comment>
  <w:comment w:id="12" w:author="Maria del Carmen Sanchez Gonzalez" w:date="2025-06-23T12:29:00Z" w:initials="MdCSG">
    <w:p w14:paraId="24A73792" w14:textId="40ADFC78" w:rsidR="0048035F" w:rsidRPr="0048035F" w:rsidRDefault="0048035F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48035F">
        <w:rPr>
          <w:lang w:val="es-ES"/>
        </w:rPr>
        <w:t>SECCIÓN 3 “PATHWAYS”</w:t>
      </w:r>
    </w:p>
  </w:comment>
  <w:comment w:id="13" w:author="Maria del Carmen Sanchez Gonzalez" w:date="2025-06-23T12:30:00Z" w:initials="MdCSG">
    <w:p w14:paraId="397EE094" w14:textId="0A8F4831" w:rsidR="0048035F" w:rsidRPr="0048035F" w:rsidRDefault="0048035F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48035F">
        <w:rPr>
          <w:lang w:val="es-ES"/>
        </w:rPr>
        <w:t>ELIMINAR</w:t>
      </w:r>
    </w:p>
  </w:comment>
  <w:comment w:id="14" w:author="Maria del Carmen Sanchez Gonzalez" w:date="2025-06-23T12:30:00Z" w:initials="MdCSG">
    <w:p w14:paraId="35D1488F" w14:textId="7F03D440" w:rsidR="0048035F" w:rsidRPr="0048035F" w:rsidRDefault="0048035F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48035F">
        <w:rPr>
          <w:lang w:val="es-ES"/>
        </w:rPr>
        <w:t>SE</w:t>
      </w:r>
      <w:r>
        <w:rPr>
          <w:lang w:val="es-ES"/>
        </w:rPr>
        <w:t>CCIÓN 6 “TERAPÉUTICA”</w:t>
      </w:r>
    </w:p>
  </w:comment>
  <w:comment w:id="15" w:author="Maria del Carmen Sanchez Gonzalez" w:date="2025-06-23T12:46:00Z" w:initials="MdCSG">
    <w:p w14:paraId="54B7B87A" w14:textId="1293AA8B" w:rsidR="00487D6F" w:rsidRPr="00487D6F" w:rsidRDefault="00487D6F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487D6F">
        <w:rPr>
          <w:lang w:val="es-ES"/>
        </w:rPr>
        <w:t>SECCIÓN 4 “I</w:t>
      </w:r>
      <w:r>
        <w:rPr>
          <w:lang w:val="es-ES"/>
        </w:rPr>
        <w:t>NTERACCIONES”</w:t>
      </w:r>
    </w:p>
  </w:comment>
  <w:comment w:id="16" w:author="Maria del Carmen Sanchez Gonzalez" w:date="2025-06-23T18:21:00Z" w:initials="MdCSG">
    <w:p w14:paraId="194E78BE" w14:textId="393864A7" w:rsidR="001240D7" w:rsidRPr="001240D7" w:rsidRDefault="001240D7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1240D7">
        <w:rPr>
          <w:lang w:val="es-ES"/>
        </w:rPr>
        <w:t>SE</w:t>
      </w:r>
      <w:r>
        <w:rPr>
          <w:lang w:val="es-ES"/>
        </w:rPr>
        <w:t>CCIÓN 1 “DESCRIPCIÓN” AUNQUE ESTE AL SALIR EN UNIPROT DESCRIPCIÓN QUIZÁ SE PUEDA ELIMINAR, NO VEO NINGÚN WORKFLOW QUE NO TENGA LA DESCRIPCIÓN REALMENTE (INCLUSO UNO CON SOLO REFERENCIAS LO INCLUIRÍA)</w:t>
      </w:r>
    </w:p>
  </w:comment>
  <w:comment w:id="17" w:author="Maria del Carmen Sanchez Gonzalez" w:date="2025-06-23T12:46:00Z" w:initials="MdCSG">
    <w:p w14:paraId="4602609A" w14:textId="778E9BD8" w:rsidR="00487D6F" w:rsidRPr="00487D6F" w:rsidRDefault="00487D6F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487D6F">
        <w:rPr>
          <w:lang w:val="es-ES"/>
        </w:rPr>
        <w:t>SECCIÓN 2 “PROCESOS”</w:t>
      </w:r>
    </w:p>
  </w:comment>
  <w:comment w:id="18" w:author="Maria del Carmen Sanchez Gonzalez" w:date="2025-06-23T12:54:00Z" w:initials="MdCSG">
    <w:p w14:paraId="34FD9B17" w14:textId="29210CD4" w:rsidR="00487D6F" w:rsidRPr="00487D6F" w:rsidRDefault="00487D6F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>
        <w:rPr>
          <w:lang w:val="es-ES"/>
        </w:rPr>
        <w:t>SECCIÓN 3 “PATHWAYS”</w:t>
      </w:r>
    </w:p>
  </w:comment>
  <w:comment w:id="19" w:author="Maria del Carmen Sanchez Gonzalez" w:date="2025-06-23T12:55:00Z" w:initials="MdCSG">
    <w:p w14:paraId="73F5EC17" w14:textId="57A61DC4" w:rsidR="00487D6F" w:rsidRPr="00487D6F" w:rsidRDefault="00487D6F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487D6F">
        <w:rPr>
          <w:lang w:val="es-ES"/>
        </w:rPr>
        <w:t>SECCIÓN 4 “INTERACCIONES”</w:t>
      </w:r>
    </w:p>
  </w:comment>
  <w:comment w:id="20" w:author="Maria del Carmen Sanchez Gonzalez" w:date="2025-06-23T12:55:00Z" w:initials="MdCSG">
    <w:p w14:paraId="1AD0C1AC" w14:textId="3C48F650" w:rsidR="00487D6F" w:rsidRPr="00487D6F" w:rsidRDefault="00487D6F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487D6F">
        <w:rPr>
          <w:lang w:val="es-ES"/>
        </w:rPr>
        <w:t>SE</w:t>
      </w:r>
      <w:r>
        <w:rPr>
          <w:lang w:val="es-ES"/>
        </w:rPr>
        <w:t>CCIÓN 6 “TERAPÉUTICA”</w:t>
      </w:r>
    </w:p>
  </w:comment>
  <w:comment w:id="21" w:author="Maria del Carmen Sanchez Gonzalez" w:date="2025-06-23T12:55:00Z" w:initials="MdCSG">
    <w:p w14:paraId="561E30B4" w14:textId="14443135" w:rsidR="00487D6F" w:rsidRPr="003E18BE" w:rsidRDefault="00487D6F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3E18BE">
        <w:rPr>
          <w:lang w:val="es-ES"/>
        </w:rPr>
        <w:t>SECCIÓN 7 “</w:t>
      </w:r>
      <w:r w:rsidR="003E18BE" w:rsidRPr="003E18BE">
        <w:rPr>
          <w:lang w:val="es-ES"/>
        </w:rPr>
        <w:t>REFERENCIAS”</w:t>
      </w:r>
    </w:p>
  </w:comment>
  <w:comment w:id="22" w:author="Maria del Carmen Sanchez Gonzalez" w:date="2025-06-23T12:56:00Z" w:initials="MdCSG">
    <w:p w14:paraId="17207C00" w14:textId="4A9D5150" w:rsidR="003E18BE" w:rsidRPr="003E18BE" w:rsidRDefault="003E18BE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3E18BE">
        <w:rPr>
          <w:lang w:val="es-ES"/>
        </w:rPr>
        <w:t>SE</w:t>
      </w:r>
      <w:r>
        <w:rPr>
          <w:lang w:val="es-ES"/>
        </w:rPr>
        <w:t>CCIÓN 6 “TERAPÉUTICA”</w:t>
      </w:r>
    </w:p>
  </w:comment>
  <w:comment w:id="23" w:author="Maria del Carmen Sanchez Gonzalez" w:date="2025-06-23T12:57:00Z" w:initials="MdCSG">
    <w:p w14:paraId="10454CF9" w14:textId="119BA0C5" w:rsidR="003E18BE" w:rsidRPr="003E18BE" w:rsidRDefault="003E18BE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3E18BE">
        <w:rPr>
          <w:lang w:val="es-ES"/>
        </w:rPr>
        <w:t>SECCIÓN 6 “TERAPÉUTICA”</w:t>
      </w:r>
    </w:p>
  </w:comment>
  <w:comment w:id="24" w:author="Maria del Carmen Sanchez Gonzalez" w:date="2025-06-23T12:57:00Z" w:initials="MdCSG">
    <w:p w14:paraId="1A736D5A" w14:textId="4AEC1DAB" w:rsidR="003E18BE" w:rsidRPr="003E18BE" w:rsidRDefault="003E18BE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3E18BE">
        <w:rPr>
          <w:lang w:val="es-ES"/>
        </w:rPr>
        <w:t>SE</w:t>
      </w:r>
      <w:r>
        <w:rPr>
          <w:lang w:val="es-ES"/>
        </w:rPr>
        <w:t>CCIÓN 7 “REFERENCIAS”</w:t>
      </w:r>
    </w:p>
  </w:comment>
  <w:comment w:id="25" w:author="Maria del Carmen Sanchez Gonzalez" w:date="2025-06-23T12:57:00Z" w:initials="MdCSG">
    <w:p w14:paraId="5F3B0F9F" w14:textId="0E71AFC1" w:rsidR="003E18BE" w:rsidRPr="00783CAB" w:rsidRDefault="003E18BE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783CAB">
        <w:rPr>
          <w:lang w:val="es-ES"/>
        </w:rPr>
        <w:t>SECCIÓN 7 “REFERENCIAS”</w:t>
      </w:r>
    </w:p>
  </w:comment>
  <w:comment w:id="26" w:author="Maria del Carmen Sanchez Gonzalez" w:date="2025-06-23T18:14:00Z" w:initials="MdCSG">
    <w:p w14:paraId="24B13588" w14:textId="17EE21E0" w:rsidR="00783CAB" w:rsidRPr="00783CAB" w:rsidRDefault="00783CA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783CAB">
        <w:rPr>
          <w:lang w:val="es-ES"/>
        </w:rPr>
        <w:t>S</w:t>
      </w:r>
      <w:r>
        <w:rPr>
          <w:lang w:val="es-ES"/>
        </w:rPr>
        <w:t>ECCIÓN 6 “TERAPÉUTICA”. ¿CÓMO SE ESCOGE EL FÁRMACO? ¿NO SALE LISTADO?</w:t>
      </w:r>
    </w:p>
  </w:comment>
  <w:comment w:id="27" w:author="Maria del Carmen Sanchez Gonzalez" w:date="2025-06-23T18:15:00Z" w:initials="MdCSG">
    <w:p w14:paraId="25964680" w14:textId="2A1F8B2D" w:rsidR="00783CAB" w:rsidRPr="00783CAB" w:rsidRDefault="00783CA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783CAB">
        <w:rPr>
          <w:lang w:val="es-ES"/>
        </w:rPr>
        <w:t>SECCIÓN 4 “INTERACCIONES”</w:t>
      </w:r>
    </w:p>
  </w:comment>
  <w:comment w:id="28" w:author="Maria del Carmen Sanchez Gonzalez" w:date="2025-06-23T18:16:00Z" w:initials="MdCSG">
    <w:p w14:paraId="172B165E" w14:textId="1C1E3744" w:rsidR="00783CAB" w:rsidRPr="00783CAB" w:rsidRDefault="00783CA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>
        <w:rPr>
          <w:lang w:val="es-ES"/>
        </w:rPr>
        <w:t>QUIZÁ SE PUEDE ELIMINAR SALVO QUE LO NECESITÉIS PARA OTRAS COMBINACIONES</w:t>
      </w:r>
    </w:p>
  </w:comment>
  <w:comment w:id="29" w:author="Maria del Carmen Sanchez Gonzalez" w:date="2025-06-23T18:17:00Z" w:initials="MdCSG">
    <w:p w14:paraId="4E3AF86E" w14:textId="3B193AF1" w:rsidR="00783CAB" w:rsidRPr="00783CAB" w:rsidRDefault="00783CA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783CAB">
        <w:rPr>
          <w:lang w:val="es-ES"/>
        </w:rPr>
        <w:t>SECCIÓN 3 “PATHWAYS”</w:t>
      </w:r>
    </w:p>
  </w:comment>
  <w:comment w:id="30" w:author="Maria del Carmen Sanchez Gonzalez" w:date="2025-06-23T18:18:00Z" w:initials="MdCSG">
    <w:p w14:paraId="51F7009F" w14:textId="1F68ACF2" w:rsidR="00783CAB" w:rsidRPr="00783CAB" w:rsidRDefault="00783CA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783CAB">
        <w:rPr>
          <w:lang w:val="es-ES"/>
        </w:rPr>
        <w:t>MEJOR LO A</w:t>
      </w:r>
      <w:r>
        <w:rPr>
          <w:lang w:val="es-ES"/>
        </w:rPr>
        <w:t>NTERIOR</w:t>
      </w:r>
    </w:p>
  </w:comment>
  <w:comment w:id="31" w:author="Maria del Carmen Sanchez Gonzalez" w:date="2025-06-23T18:18:00Z" w:initials="MdCSG">
    <w:p w14:paraId="0DBF72F2" w14:textId="2D9A77AD" w:rsidR="00783CAB" w:rsidRPr="00783CAB" w:rsidRDefault="00783CA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783CAB">
        <w:rPr>
          <w:lang w:val="es-ES"/>
        </w:rPr>
        <w:t>SECCIÓN 6 “T</w:t>
      </w:r>
      <w:r>
        <w:rPr>
          <w:lang w:val="es-ES"/>
        </w:rPr>
        <w:t>ERAPÉUTICA”</w:t>
      </w:r>
    </w:p>
  </w:comment>
  <w:comment w:id="32" w:author="Maria del Carmen Sanchez Gonzalez" w:date="2025-06-23T18:19:00Z" w:initials="MdCSG">
    <w:p w14:paraId="17241AEA" w14:textId="614817BA" w:rsidR="00783CAB" w:rsidRPr="001240D7" w:rsidRDefault="00783CA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1240D7">
        <w:rPr>
          <w:lang w:val="es-ES"/>
        </w:rPr>
        <w:t>SECCIÓN 5 “ENFERMEDADES”</w:t>
      </w:r>
    </w:p>
  </w:comment>
  <w:comment w:id="33" w:author="Maria del Carmen Sanchez Gonzalez" w:date="2025-06-23T18:19:00Z" w:initials="MdCSG">
    <w:p w14:paraId="25C319CE" w14:textId="07287883" w:rsidR="00783CAB" w:rsidRPr="001240D7" w:rsidRDefault="00783CAB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="001240D7" w:rsidRPr="001240D7">
        <w:rPr>
          <w:lang w:val="es-ES"/>
        </w:rPr>
        <w:t>SE</w:t>
      </w:r>
      <w:r w:rsidR="001240D7">
        <w:rPr>
          <w:lang w:val="es-ES"/>
        </w:rPr>
        <w:t>CCIÓN 4 “INTERACCIONES”</w:t>
      </w:r>
    </w:p>
  </w:comment>
  <w:comment w:id="34" w:author="Maria del Carmen Sanchez Gonzalez" w:date="2025-06-23T11:54:00Z" w:initials="MdCSG">
    <w:p w14:paraId="2B207D6A" w14:textId="1A080D46" w:rsidR="00706979" w:rsidRPr="00C23A1B" w:rsidRDefault="00706979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="001240D7">
        <w:rPr>
          <w:lang w:val="es-ES"/>
        </w:rPr>
        <w:t>ELIMINAR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CCBD15E" w15:done="0"/>
  <w15:commentEx w15:paraId="44B368CB" w15:done="0"/>
  <w15:commentEx w15:paraId="3BA3ECB4" w15:done="0"/>
  <w15:commentEx w15:paraId="21669073" w15:done="0"/>
  <w15:commentEx w15:paraId="428DFA38" w15:done="0"/>
  <w15:commentEx w15:paraId="3403AA96" w15:done="0"/>
  <w15:commentEx w15:paraId="6C304E3B" w15:done="0"/>
  <w15:commentEx w15:paraId="30E144F9" w15:done="0"/>
  <w15:commentEx w15:paraId="551F17ED" w15:done="0"/>
  <w15:commentEx w15:paraId="2E30710A" w15:done="0"/>
  <w15:commentEx w15:paraId="7ACD9F09" w15:done="0"/>
  <w15:commentEx w15:paraId="7647EE11" w15:done="0"/>
  <w15:commentEx w15:paraId="24A73792" w15:done="0"/>
  <w15:commentEx w15:paraId="397EE094" w15:done="0"/>
  <w15:commentEx w15:paraId="35D1488F" w15:done="0"/>
  <w15:commentEx w15:paraId="54B7B87A" w15:done="0"/>
  <w15:commentEx w15:paraId="194E78BE" w15:done="0"/>
  <w15:commentEx w15:paraId="4602609A" w15:done="0"/>
  <w15:commentEx w15:paraId="34FD9B17" w15:done="0"/>
  <w15:commentEx w15:paraId="73F5EC17" w15:done="0"/>
  <w15:commentEx w15:paraId="1AD0C1AC" w15:done="0"/>
  <w15:commentEx w15:paraId="561E30B4" w15:done="0"/>
  <w15:commentEx w15:paraId="17207C00" w15:done="0"/>
  <w15:commentEx w15:paraId="10454CF9" w15:done="0"/>
  <w15:commentEx w15:paraId="1A736D5A" w15:done="0"/>
  <w15:commentEx w15:paraId="5F3B0F9F" w15:done="0"/>
  <w15:commentEx w15:paraId="24B13588" w15:done="0"/>
  <w15:commentEx w15:paraId="25964680" w15:done="0"/>
  <w15:commentEx w15:paraId="172B165E" w15:done="0"/>
  <w15:commentEx w15:paraId="4E3AF86E" w15:done="0"/>
  <w15:commentEx w15:paraId="51F7009F" w15:done="0"/>
  <w15:commentEx w15:paraId="0DBF72F2" w15:done="0"/>
  <w15:commentEx w15:paraId="17241AEA" w15:done="0"/>
  <w15:commentEx w15:paraId="25C319CE" w15:done="0"/>
  <w15:commentEx w15:paraId="2B207D6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CCBD15E" w16cid:durableId="2C03C3D4"/>
  <w16cid:commentId w16cid:paraId="44B368CB" w16cid:durableId="2C03C3C6"/>
  <w16cid:commentId w16cid:paraId="3BA3ECB4" w16cid:durableId="2C03C3B4"/>
  <w16cid:commentId w16cid:paraId="21669073" w16cid:durableId="2C03C395"/>
  <w16cid:commentId w16cid:paraId="428DFA38" w16cid:durableId="2C03C3E6"/>
  <w16cid:commentId w16cid:paraId="3403AA96" w16cid:durableId="2C03C4FA"/>
  <w16cid:commentId w16cid:paraId="6C304E3B" w16cid:durableId="2C03C527"/>
  <w16cid:commentId w16cid:paraId="30E144F9" w16cid:durableId="2C03C543"/>
  <w16cid:commentId w16cid:paraId="551F17ED" w16cid:durableId="2C03C581"/>
  <w16cid:commentId w16cid:paraId="2E30710A" w16cid:durableId="2C03C5E8"/>
  <w16cid:commentId w16cid:paraId="7ACD9F09" w16cid:durableId="2C03C60B"/>
  <w16cid:commentId w16cid:paraId="7647EE11" w16cid:durableId="2C03C62F"/>
  <w16cid:commentId w16cid:paraId="24A73792" w16cid:durableId="2C03C723"/>
  <w16cid:commentId w16cid:paraId="397EE094" w16cid:durableId="2C03C74C"/>
  <w16cid:commentId w16cid:paraId="35D1488F" w16cid:durableId="2C03C766"/>
  <w16cid:commentId w16cid:paraId="54B7B87A" w16cid:durableId="2C03CB1D"/>
  <w16cid:commentId w16cid:paraId="194E78BE" w16cid:durableId="2C0419A1"/>
  <w16cid:commentId w16cid:paraId="4602609A" w16cid:durableId="2C03CB3E"/>
  <w16cid:commentId w16cid:paraId="34FD9B17" w16cid:durableId="2C03CD03"/>
  <w16cid:commentId w16cid:paraId="73F5EC17" w16cid:durableId="2C03CD2A"/>
  <w16cid:commentId w16cid:paraId="1AD0C1AC" w16cid:durableId="2C03CD42"/>
  <w16cid:commentId w16cid:paraId="561E30B4" w16cid:durableId="2C03CD56"/>
  <w16cid:commentId w16cid:paraId="17207C00" w16cid:durableId="2C03CD6E"/>
  <w16cid:commentId w16cid:paraId="10454CF9" w16cid:durableId="2C03CD9D"/>
  <w16cid:commentId w16cid:paraId="1A736D5A" w16cid:durableId="2C03CDAD"/>
  <w16cid:commentId w16cid:paraId="5F3B0F9F" w16cid:durableId="2C03CDBC"/>
  <w16cid:commentId w16cid:paraId="24B13588" w16cid:durableId="2C041809"/>
  <w16cid:commentId w16cid:paraId="25964680" w16cid:durableId="2C041847"/>
  <w16cid:commentId w16cid:paraId="172B165E" w16cid:durableId="2C041867"/>
  <w16cid:commentId w16cid:paraId="4E3AF86E" w16cid:durableId="2C0418D7"/>
  <w16cid:commentId w16cid:paraId="51F7009F" w16cid:durableId="2C0418F4"/>
  <w16cid:commentId w16cid:paraId="0DBF72F2" w16cid:durableId="2C041904"/>
  <w16cid:commentId w16cid:paraId="17241AEA" w16cid:durableId="2C041920"/>
  <w16cid:commentId w16cid:paraId="25C319CE" w16cid:durableId="2C041934"/>
  <w16cid:commentId w16cid:paraId="2B207D6A" w16cid:durableId="2C03BEF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2E6750"/>
    <w:multiLevelType w:val="hybridMultilevel"/>
    <w:tmpl w:val="DDF0039E"/>
    <w:lvl w:ilvl="0" w:tplc="B454940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D23AAE"/>
    <w:multiLevelType w:val="hybridMultilevel"/>
    <w:tmpl w:val="E1C49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9851518">
    <w:abstractNumId w:val="8"/>
  </w:num>
  <w:num w:numId="2" w16cid:durableId="1460301822">
    <w:abstractNumId w:val="6"/>
  </w:num>
  <w:num w:numId="3" w16cid:durableId="127210192">
    <w:abstractNumId w:val="5"/>
  </w:num>
  <w:num w:numId="4" w16cid:durableId="1071733022">
    <w:abstractNumId w:val="4"/>
  </w:num>
  <w:num w:numId="5" w16cid:durableId="1456484976">
    <w:abstractNumId w:val="7"/>
  </w:num>
  <w:num w:numId="6" w16cid:durableId="1701392766">
    <w:abstractNumId w:val="3"/>
  </w:num>
  <w:num w:numId="7" w16cid:durableId="914246634">
    <w:abstractNumId w:val="2"/>
  </w:num>
  <w:num w:numId="8" w16cid:durableId="296643415">
    <w:abstractNumId w:val="1"/>
  </w:num>
  <w:num w:numId="9" w16cid:durableId="1883401815">
    <w:abstractNumId w:val="0"/>
  </w:num>
  <w:num w:numId="10" w16cid:durableId="1769307418">
    <w:abstractNumId w:val="10"/>
  </w:num>
  <w:num w:numId="11" w16cid:durableId="385229059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aria del Carmen Sanchez Gonzalez">
    <w15:presenceInfo w15:providerId="AD" w15:userId="S-1-5-21-515967899-1078081533-839522115-272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12E8"/>
    <w:rsid w:val="00051FB3"/>
    <w:rsid w:val="0006063C"/>
    <w:rsid w:val="00123D35"/>
    <w:rsid w:val="001240D7"/>
    <w:rsid w:val="00143D47"/>
    <w:rsid w:val="0015074B"/>
    <w:rsid w:val="001A576E"/>
    <w:rsid w:val="0021032C"/>
    <w:rsid w:val="002474DE"/>
    <w:rsid w:val="0029639D"/>
    <w:rsid w:val="002A2532"/>
    <w:rsid w:val="002C689C"/>
    <w:rsid w:val="00304AE4"/>
    <w:rsid w:val="00326F90"/>
    <w:rsid w:val="003E18BE"/>
    <w:rsid w:val="0048035F"/>
    <w:rsid w:val="00487D6F"/>
    <w:rsid w:val="004C10CC"/>
    <w:rsid w:val="00547219"/>
    <w:rsid w:val="00586EAC"/>
    <w:rsid w:val="00687588"/>
    <w:rsid w:val="00706979"/>
    <w:rsid w:val="00783CAB"/>
    <w:rsid w:val="00796F18"/>
    <w:rsid w:val="007A0E61"/>
    <w:rsid w:val="008B647B"/>
    <w:rsid w:val="008D09CD"/>
    <w:rsid w:val="00953779"/>
    <w:rsid w:val="00956AB5"/>
    <w:rsid w:val="009D7395"/>
    <w:rsid w:val="009F2765"/>
    <w:rsid w:val="00A249E6"/>
    <w:rsid w:val="00A274FC"/>
    <w:rsid w:val="00A446A8"/>
    <w:rsid w:val="00A50BDE"/>
    <w:rsid w:val="00A6545D"/>
    <w:rsid w:val="00A6698B"/>
    <w:rsid w:val="00AA1D8D"/>
    <w:rsid w:val="00AE69A0"/>
    <w:rsid w:val="00AF257A"/>
    <w:rsid w:val="00B47730"/>
    <w:rsid w:val="00BD3C62"/>
    <w:rsid w:val="00C23A1B"/>
    <w:rsid w:val="00C32D39"/>
    <w:rsid w:val="00C3430E"/>
    <w:rsid w:val="00C91756"/>
    <w:rsid w:val="00CB0664"/>
    <w:rsid w:val="00CB1B3D"/>
    <w:rsid w:val="00D7792D"/>
    <w:rsid w:val="00DA5C4F"/>
    <w:rsid w:val="00DB25B7"/>
    <w:rsid w:val="00DC509E"/>
    <w:rsid w:val="00E76EE6"/>
    <w:rsid w:val="00EB1D57"/>
    <w:rsid w:val="00ED50F3"/>
    <w:rsid w:val="00EF2598"/>
    <w:rsid w:val="00F00A6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0969EFA5"/>
  <w14:defaultImageDpi w14:val="300"/>
  <w15:docId w15:val="{D06B0DC7-0B99-49FB-873B-73149924B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779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2474D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474DE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A274F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274F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274F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274F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274F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74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74FC"/>
    <w:rPr>
      <w:rFonts w:ascii="Segoe UI" w:hAnsi="Segoe UI" w:cs="Segoe UI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2C68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1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29.emf"/><Relationship Id="rId53" Type="http://schemas.openxmlformats.org/officeDocument/2006/relationships/oleObject" Target="embeddings/oleObject3.bin"/><Relationship Id="rId5" Type="http://schemas.openxmlformats.org/officeDocument/2006/relationships/numbering" Target="numbering.xml"/><Relationship Id="rId19" Type="http://schemas.openxmlformats.org/officeDocument/2006/relationships/hyperlink" Target="https://www.omim.org/entry/105210" TargetMode="External"/><Relationship Id="rId4" Type="http://schemas.openxmlformats.org/officeDocument/2006/relationships/customXml" Target="../customXml/item4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yperlink" Target="https://drugcentral.org/drugcard/4192?q=tafamidis" TargetMode="External"/><Relationship Id="rId48" Type="http://schemas.openxmlformats.org/officeDocument/2006/relationships/hyperlink" Target="https://reactome.org/content/detail/R-HSA-975634" TargetMode="External"/><Relationship Id="rId56" Type="http://schemas.microsoft.com/office/2011/relationships/people" Target="people.xml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www.wikipathways.org/instance/WP4016_r101923" TargetMode="External"/><Relationship Id="rId33" Type="http://schemas.openxmlformats.org/officeDocument/2006/relationships/hyperlink" Target="https://pantherdb.org/pathway/pathwayDiagram.jsp?catAccession=P04397" TargetMode="External"/><Relationship Id="rId38" Type="http://schemas.openxmlformats.org/officeDocument/2006/relationships/image" Target="media/image24.png"/><Relationship Id="rId46" Type="http://schemas.openxmlformats.org/officeDocument/2006/relationships/oleObject" Target="embeddings/oleObject2.bin"/><Relationship Id="rId20" Type="http://schemas.openxmlformats.org/officeDocument/2006/relationships/image" Target="media/image8.png"/><Relationship Id="rId41" Type="http://schemas.openxmlformats.org/officeDocument/2006/relationships/oleObject" Target="embeddings/oleObject1.bin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https://pubchem.ncbi.nlm.nih.gov/pathway/Reactome:R-HSA-975634" TargetMode="External"/><Relationship Id="rId57" Type="http://schemas.openxmlformats.org/officeDocument/2006/relationships/theme" Target="theme/theme1.xml"/><Relationship Id="rId10" Type="http://schemas.microsoft.com/office/2011/relationships/commentsExtended" Target="commentsExtended.xm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1a6e90c-6547-41c7-a374-55257a5719b7" xsi:nil="true"/>
    <lcf76f155ced4ddcb4097134ff3c332f xmlns="36be4968-364d-42d8-b927-94605fe4b04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DD06CBF459E9E4E971BD9037F270194" ma:contentTypeVersion="12" ma:contentTypeDescription="Crear nuevo documento." ma:contentTypeScope="" ma:versionID="ead5c35495d0bcd0428667b1904ae229">
  <xsd:schema xmlns:xsd="http://www.w3.org/2001/XMLSchema" xmlns:xs="http://www.w3.org/2001/XMLSchema" xmlns:p="http://schemas.microsoft.com/office/2006/metadata/properties" xmlns:ns2="36be4968-364d-42d8-b927-94605fe4b04f" xmlns:ns3="b1a6e90c-6547-41c7-a374-55257a5719b7" targetNamespace="http://schemas.microsoft.com/office/2006/metadata/properties" ma:root="true" ma:fieldsID="96ee09ae18d136dc38406e8eb37bbc9a" ns2:_="" ns3:_="">
    <xsd:import namespace="36be4968-364d-42d8-b927-94605fe4b04f"/>
    <xsd:import namespace="b1a6e90c-6547-41c7-a374-55257a5719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be4968-364d-42d8-b927-94605fe4b0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6b79bab5-423c-41bb-b2a6-fa644551eac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a6e90c-6547-41c7-a374-55257a5719b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779a4acc-38d8-4a2c-8df0-14df7270912a}" ma:internalName="TaxCatchAll" ma:showField="CatchAllData" ma:web="b1a6e90c-6547-41c7-a374-55257a5719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70C8BB-65BB-4079-8FEE-350C45EFB093}">
  <ds:schemaRefs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36be4968-364d-42d8-b927-94605fe4b04f"/>
    <ds:schemaRef ds:uri="http://purl.org/dc/elements/1.1/"/>
    <ds:schemaRef ds:uri="http://purl.org/dc/dcmitype/"/>
    <ds:schemaRef ds:uri="http://purl.org/dc/terms/"/>
    <ds:schemaRef ds:uri="http://schemas.microsoft.com/office/2006/documentManagement/types"/>
    <ds:schemaRef ds:uri="b1a6e90c-6547-41c7-a374-55257a5719b7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EE77061-23E6-4C5C-BE3A-AFFAC4B162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be4968-364d-42d8-b927-94605fe4b04f"/>
    <ds:schemaRef ds:uri="b1a6e90c-6547-41c7-a374-55257a5719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DAF5F5-6AEF-403D-A619-0C3F8C59041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0D041C-BC08-4213-B4C1-5EA8D285B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19</Pages>
  <Words>1234</Words>
  <Characters>6788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8006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MARIO BRAVO CUADRO</cp:lastModifiedBy>
  <cp:revision>10</cp:revision>
  <dcterms:created xsi:type="dcterms:W3CDTF">2025-06-17T21:26:00Z</dcterms:created>
  <dcterms:modified xsi:type="dcterms:W3CDTF">2025-06-25T15:29:00Z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0x0101002DD06CBF459E9E4E971BD9037F270194</vt:lpwstr>
  </property>
  <property fmtid="{D5CDD505-2E9C-101B-9397-08002B2CF9AE}" pid="3" name="MediaServiceImageTags">
    <vt:lpwstr/>
  </property>
</Properties>
</file>